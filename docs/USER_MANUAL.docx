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332B2B"/>
          <w:sz w:val="52"/>
        </w:rPr>
        <w:t>Glimmora ONE — User Manual</w:t>
      </w:r>
    </w:p>
    <w:p>
      <w:pPr>
        <w:spacing w:after="80"/>
      </w:pPr>
      <w:r>
        <w:rPr>
          <w:sz w:val="22"/>
        </w:rPr>
        <w:t>Hi! This is a friendly guide to Glimmora ONE — a small, calm place to slow down and notice your inner weather. We made this guide so anyone, even a 10-year-old, can use the app on their own. Read through once, then keep it nearby for the first few days.</w:t>
      </w:r>
    </w:p>
    <w:p>
      <w:pPr>
        <w:spacing w:after="80"/>
      </w:pPr>
      <w:r>
        <w:rPr>
          <w:sz w:val="22"/>
        </w:rPr>
        <w:t>App version: 0.2.1   ·   Last updated: 2026-05-12</w:t>
      </w:r>
    </w:p>
    <w:p>
      <w:r>
        <w:br w:type="page"/>
      </w:r>
    </w:p>
    <w:p>
      <w:pPr>
        <w:spacing w:before="280" w:after="80"/>
      </w:pPr>
      <w:r>
        <w:rPr>
          <w:b/>
          <w:color w:val="443C3C"/>
          <w:sz w:val="36"/>
        </w:rPr>
        <w:t>1. What Glimmora ONE is</w:t>
      </w:r>
    </w:p>
    <w:p>
      <w:pPr>
        <w:spacing w:after="80"/>
      </w:pPr>
      <w:r>
        <w:rPr>
          <w:sz w:val="22"/>
        </w:rPr>
        <w:t>Glimmora ONE is four small rooms inside one app:</w:t>
      </w:r>
    </w:p>
    <w:p>
      <w:pPr>
        <w:pStyle w:val="ListBullet"/>
      </w:pPr>
      <w:r>
        <w:rPr>
          <w:sz w:val="22"/>
        </w:rPr>
        <w:t>Companion — a kind AI you can talk to like a journal.</w:t>
      </w:r>
    </w:p>
    <w:p>
      <w:pPr>
        <w:pStyle w:val="ListBullet"/>
      </w:pPr>
      <w:r>
        <w:rPr>
          <w:sz w:val="22"/>
        </w:rPr>
        <w:t>Stories — short, calm video lessons on stillness and feelings.</w:t>
      </w:r>
    </w:p>
    <w:p>
      <w:pPr>
        <w:pStyle w:val="ListBullet"/>
      </w:pPr>
      <w:r>
        <w:rPr>
          <w:sz w:val="22"/>
        </w:rPr>
        <w:t>Reflect — a private journal that quietly draws a map of how you feel.</w:t>
      </w:r>
    </w:p>
    <w:p>
      <w:pPr>
        <w:pStyle w:val="ListBullet"/>
      </w:pPr>
      <w:r>
        <w:rPr>
          <w:sz w:val="22"/>
        </w:rPr>
        <w:t>Circles — a slow, anonymous place to share with others.</w:t>
      </w:r>
    </w:p>
    <w:p>
      <w:pPr>
        <w:spacing w:after="80"/>
      </w:pPr>
      <w:r>
        <w:rPr>
          <w:sz w:val="22"/>
        </w:rPr>
        <w:t>You also get a Dashboard called 'Today' with three small things to do each day.</w:t>
      </w:r>
    </w:p>
    <w:p>
      <w:pPr>
        <w:spacing w:before="280" w:after="80"/>
      </w:pPr>
      <w:r>
        <w:rPr>
          <w:b/>
          <w:color w:val="443C3C"/>
          <w:sz w:val="36"/>
        </w:rPr>
        <w:t>2. Making an account</w:t>
      </w:r>
    </w:p>
    <w:p>
      <w:pPr>
        <w:spacing w:after="80"/>
      </w:pPr>
      <w:r>
        <w:rPr>
          <w:sz w:val="22"/>
        </w:rPr>
        <w:t>On the landing page, click 'Begin gently'. Fill in a name (anything you like), a username, a password, and your email (optional). Click Create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gn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sign-up page.</w:t>
      </w:r>
    </w:p>
    <w:p>
      <w:pPr>
        <w:spacing w:after="80"/>
      </w:pPr>
      <w:r>
        <w:rPr>
          <w:sz w:val="22"/>
        </w:rPr>
        <w:t>Tip: you can use a one-letter username and a one-letter password while testing — Glimmora won't yell at you.</w:t>
      </w:r>
    </w:p>
    <w:p>
      <w:pPr>
        <w:spacing w:before="280" w:after="80"/>
      </w:pPr>
      <w:r>
        <w:rPr>
          <w:b/>
          <w:color w:val="443C3C"/>
          <w:sz w:val="36"/>
        </w:rPr>
        <w:t>3. The welcome — four small steps</w:t>
      </w:r>
    </w:p>
    <w:p>
      <w:pPr>
        <w:spacing w:after="80"/>
      </w:pPr>
      <w:r>
        <w:rPr>
          <w:sz w:val="22"/>
        </w:rPr>
        <w:t>After you sign up, the app asks you four gentle questions. You can skip any of them.</w:t>
      </w:r>
    </w:p>
    <w:p>
      <w:pPr>
        <w:pStyle w:val="ListBullet"/>
      </w:pPr>
      <w:r>
        <w:rPr>
          <w:sz w:val="22"/>
        </w:rPr>
        <w:t>What should we call you?</w:t>
      </w:r>
    </w:p>
    <w:p>
      <w:pPr>
        <w:pStyle w:val="ListBullet"/>
      </w:pPr>
      <w:r>
        <w:rPr>
          <w:sz w:val="22"/>
        </w:rPr>
        <w:t>What's your one-sentence intention?</w:t>
      </w:r>
    </w:p>
    <w:p>
      <w:pPr>
        <w:pStyle w:val="ListBullet"/>
      </w:pPr>
      <w:r>
        <w:rPr>
          <w:sz w:val="22"/>
        </w:rPr>
        <w:t>Pick up to four focus areas (Stillness, Becoming, Feeling, Grief, Joy, Relationships, Work, Sleep, Creativity).</w:t>
      </w:r>
    </w:p>
    <w:p>
      <w:pPr>
        <w:pStyle w:val="ListBullet"/>
      </w:pPr>
      <w:r>
        <w:rPr>
          <w:sz w:val="22"/>
        </w:rPr>
        <w:t>A 'Ready when you are' page that quotes your intention.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nboarding-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Step 1 of the welcome.</w:t>
      </w:r>
    </w:p>
    <w:p>
      <w:pPr>
        <w:spacing w:before="280" w:after="80"/>
      </w:pPr>
      <w:r>
        <w:rPr>
          <w:b/>
          <w:color w:val="443C3C"/>
          <w:sz w:val="36"/>
        </w:rPr>
        <w:t>4. Today's three small steps</w:t>
      </w:r>
    </w:p>
    <w:p>
      <w:pPr>
        <w:spacing w:after="80"/>
      </w:pPr>
      <w:r>
        <w:rPr>
          <w:sz w:val="22"/>
        </w:rPr>
        <w:t>Every day the dashboard shows three small invitations. They are never required — they're just gentle nudges.</w:t>
      </w:r>
    </w:p>
    <w:p>
      <w:pPr>
        <w:pStyle w:val="ListBullet"/>
      </w:pPr>
      <w:r>
        <w:rPr>
          <w:sz w:val="22"/>
        </w:rPr>
        <w:t>Step 1 — Arrive: say hello to the Companion.</w:t>
      </w:r>
    </w:p>
    <w:p>
      <w:pPr>
        <w:pStyle w:val="ListBullet"/>
      </w:pPr>
      <w:r>
        <w:rPr>
          <w:sz w:val="22"/>
        </w:rPr>
        <w:t>Step 2 — Notice: watch one short episode.</w:t>
      </w:r>
    </w:p>
    <w:p>
      <w:pPr>
        <w:pStyle w:val="ListBullet"/>
      </w:pPr>
      <w:r>
        <w:rPr>
          <w:sz w:val="22"/>
        </w:rPr>
        <w:t>Step 3 — Reflect: write a sentence in the journal.</w:t>
      </w:r>
    </w:p>
    <w:p>
      <w:pPr>
        <w:spacing w:after="80"/>
      </w:pPr>
      <w:r>
        <w:rPr>
          <w:sz w:val="22"/>
        </w:rPr>
        <w:t>Each step you finish gets a soft check. There's a small 'streak' counter for days you did all three — but missing days is fine.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5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mem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dashboard.</w:t>
      </w:r>
    </w:p>
    <w:p>
      <w:pPr>
        <w:spacing w:before="280" w:after="80"/>
      </w:pPr>
      <w:r>
        <w:rPr>
          <w:b/>
          <w:color w:val="443C3C"/>
          <w:sz w:val="36"/>
        </w:rPr>
        <w:t>5. Talking to the Companion</w:t>
      </w:r>
    </w:p>
    <w:p>
      <w:pPr>
        <w:spacing w:after="80"/>
      </w:pPr>
      <w:r>
        <w:rPr>
          <w:sz w:val="22"/>
        </w:rPr>
        <w:t>Click 'Companion' in the sidebar. You'll see four starter sentences you can tap, or you can type your own. The Companion will answer, guess at an emotion, and suggest a single question to sit with.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anion-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empty Companion screen.</w:t>
      </w:r>
    </w:p>
    <w:p>
      <w:pPr>
        <w:spacing w:after="80"/>
      </w:pPr>
      <w:r>
        <w:rPr>
          <w:sz w:val="22"/>
        </w:rPr>
        <w:t>Glimmora is NOT a therapist. If you ever say something serious like 'I want to die', a rose-colored card pops up with phone numbers for crisis lines around the world. Please use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mpanion-with-cri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safety card.</w:t>
      </w:r>
    </w:p>
    <w:p>
      <w:pPr>
        <w:spacing w:before="280" w:after="80"/>
      </w:pPr>
      <w:r>
        <w:rPr>
          <w:b/>
          <w:color w:val="443C3C"/>
          <w:sz w:val="36"/>
        </w:rPr>
        <w:t>6. Stories — the calm library</w:t>
      </w:r>
    </w:p>
    <w:p>
      <w:pPr>
        <w:spacing w:after="80"/>
      </w:pPr>
      <w:r>
        <w:rPr>
          <w:sz w:val="22"/>
        </w:rPr>
        <w:t>Click 'Stories'. Pick a series (like Still Mind). Pick an episode. Each episode ends with a single, kind question — you can click the link below the video to write a reflection on that question.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80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ories-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library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eries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Inside a series.</w:t>
      </w:r>
    </w:p>
    <w:p>
      <w:pPr>
        <w:spacing w:before="280" w:after="80"/>
      </w:pPr>
      <w:r>
        <w:rPr>
          <w:b/>
          <w:color w:val="443C3C"/>
          <w:sz w:val="36"/>
        </w:rPr>
        <w:t>7. The journal (Reflect)</w:t>
      </w:r>
    </w:p>
    <w:p>
      <w:pPr>
        <w:spacing w:after="80"/>
      </w:pPr>
      <w:r>
        <w:rPr>
          <w:sz w:val="22"/>
        </w:rPr>
        <w:t>Click 'Reflect' → 'New reflection'. Write a sentence. Pick a mood. Set the intensity slider. Save. The Reflect home page builds a small map of how you've been — your 'inner weather'.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flect-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Writing in the journal.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flect-dig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Your inner weather map.</w:t>
      </w:r>
    </w:p>
    <w:p>
      <w:pPr>
        <w:spacing w:before="280" w:after="80"/>
      </w:pPr>
      <w:r>
        <w:rPr>
          <w:b/>
          <w:color w:val="443C3C"/>
          <w:sz w:val="36"/>
        </w:rPr>
        <w:t>8. Circles — quiet community</w:t>
      </w:r>
    </w:p>
    <w:p>
      <w:pPr>
        <w:spacing w:after="80"/>
      </w:pPr>
      <w:r>
        <w:rPr>
          <w:sz w:val="22"/>
        </w:rPr>
        <w:t>Click 'Circles'. Pick one. You can write a short message. Other people see your message under a made-up handle — never your username — and no one can DM you. The space stays slow.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irc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Circles list.</w:t>
      </w:r>
    </w:p>
    <w:p>
      <w:pPr>
        <w:spacing w:before="280" w:after="80"/>
      </w:pPr>
      <w:r>
        <w:rPr>
          <w:b/>
          <w:color w:val="443C3C"/>
          <w:sz w:val="36"/>
        </w:rPr>
        <w:t>9. Profile — see who you are</w:t>
      </w:r>
    </w:p>
    <w:p>
      <w:pPr>
        <w:spacing w:after="80"/>
      </w:pPr>
      <w:r>
        <w:rPr>
          <w:sz w:val="22"/>
        </w:rPr>
        <w:t>Click 'Profile'. You'll see:</w:t>
      </w:r>
    </w:p>
    <w:p>
      <w:pPr>
        <w:pStyle w:val="ListBullet"/>
      </w:pPr>
      <w:r>
        <w:rPr>
          <w:sz w:val="22"/>
        </w:rPr>
        <w:t>You — edit your name, avatar, and bio.</w:t>
      </w:r>
    </w:p>
    <w:p>
      <w:pPr>
        <w:pStyle w:val="ListBullet"/>
      </w:pPr>
      <w:r>
        <w:rPr>
          <w:sz w:val="22"/>
        </w:rPr>
        <w:t>Your role — tells you if you're a Member, Creator, or Admin, and what each can do.</w:t>
      </w:r>
    </w:p>
    <w:p>
      <w:pPr>
        <w:pStyle w:val="ListBullet"/>
      </w:pPr>
      <w:r>
        <w:rPr>
          <w:sz w:val="22"/>
        </w:rPr>
        <w:t>Membership — shows whether you're on the Free or Premium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7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file-memb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Profile as a Member.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62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file-crea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Profile as a Creator.</w:t>
      </w:r>
    </w:p>
    <w:p>
      <w:pPr>
        <w:spacing w:before="280" w:after="80"/>
      </w:pPr>
      <w:r>
        <w:rPr>
          <w:b/>
          <w:color w:val="443C3C"/>
          <w:sz w:val="36"/>
        </w:rPr>
        <w:t>10. Roles — who can do what</w:t>
      </w:r>
    </w:p>
    <w:p>
      <w:pPr>
        <w:spacing w:after="80"/>
      </w:pPr>
      <w:r>
        <w:rPr>
          <w:sz w:val="22"/>
        </w:rPr>
        <w:t>There are four roles. The sidebar tells you which one you are.</w:t>
      </w:r>
    </w:p>
    <w:p>
      <w:pPr>
        <w:pStyle w:val="ListBullet"/>
      </w:pPr>
      <w:r>
        <w:rPr>
          <w:sz w:val="22"/>
        </w:rPr>
        <w:t>Member — read, talk, watch, reflect, post in circles. (Default.)</w:t>
      </w:r>
    </w:p>
    <w:p>
      <w:pPr>
        <w:pStyle w:val="ListBullet"/>
      </w:pPr>
      <w:r>
        <w:rPr>
          <w:sz w:val="22"/>
        </w:rPr>
        <w:t>Creator — Member + publish their own series and episodes in Studio.</w:t>
      </w:r>
    </w:p>
    <w:p>
      <w:pPr>
        <w:pStyle w:val="ListBullet"/>
      </w:pPr>
      <w:r>
        <w:rPr>
          <w:sz w:val="22"/>
        </w:rPr>
        <w:t>Admin — Member + review creator applications + moderate.</w:t>
      </w:r>
    </w:p>
    <w:p>
      <w:pPr>
        <w:pStyle w:val="ListBullet"/>
      </w:pPr>
      <w:r>
        <w:rPr>
          <w:sz w:val="22"/>
        </w:rPr>
        <w:t>Superadmin — Admin + can also manage other admins.</w:t>
      </w:r>
    </w:p>
    <w:p>
      <w:pPr>
        <w:spacing w:after="80"/>
      </w:pPr>
      <w:r>
        <w:rPr>
          <w:sz w:val="22"/>
        </w:rPr>
        <w:t>Want to become a Creator? See the next section.</w:t>
      </w:r>
    </w:p>
    <w:p>
      <w:pPr>
        <w:spacing w:before="280" w:after="80"/>
      </w:pPr>
      <w:r>
        <w:rPr>
          <w:b/>
          <w:color w:val="443C3C"/>
          <w:sz w:val="36"/>
        </w:rPr>
        <w:t>11. Becoming a Creator</w:t>
      </w:r>
    </w:p>
    <w:p>
      <w:pPr>
        <w:spacing w:after="80"/>
      </w:pPr>
      <w:r>
        <w:rPr>
          <w:sz w:val="22"/>
        </w:rPr>
        <w:t>On the Dashboard you'll see a soft 'Do you have something quiet to share?' callout. Click 'Apply to become a creator →'. Write 1–3 sentences about what you'd like to share. Click Send.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reator-app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apply page.</w:t>
      </w:r>
    </w:p>
    <w:p>
      <w:pPr>
        <w:spacing w:after="80"/>
      </w:pPr>
      <w:r>
        <w:rPr>
          <w:sz w:val="22"/>
        </w:rPr>
        <w:t>After you apply, the page shows 'YOUR APPLICATION — PENDING'. An admin reads it. If they approve you, your role becomes Creator the next time you visit. A new 'Studio' link will appear in your sidebar.</w:t>
      </w:r>
    </w:p>
    <w:p>
      <w:pPr>
        <w:spacing w:before="280" w:after="80"/>
      </w:pPr>
      <w:r>
        <w:rPr>
          <w:b/>
          <w:color w:val="443C3C"/>
          <w:sz w:val="36"/>
        </w:rPr>
        <w:t>12. Studio — for Creators</w:t>
      </w:r>
    </w:p>
    <w:p>
      <w:pPr>
        <w:spacing w:after="80"/>
      </w:pPr>
      <w:r>
        <w:rPr>
          <w:sz w:val="22"/>
        </w:rPr>
        <w:t>When you're a Creator, click 'Studio'. You can:</w:t>
      </w:r>
    </w:p>
    <w:p>
      <w:pPr>
        <w:pStyle w:val="ListBullet"/>
      </w:pPr>
      <w:r>
        <w:rPr>
          <w:sz w:val="22"/>
        </w:rPr>
        <w:t>Create a new series (title, tagline, cover image).</w:t>
      </w:r>
    </w:p>
    <w:p>
      <w:pPr>
        <w:pStyle w:val="ListBullet"/>
      </w:pPr>
      <w:r>
        <w:rPr>
          <w:sz w:val="22"/>
        </w:rPr>
        <w:t>Add episodes to a series.</w:t>
      </w:r>
    </w:p>
    <w:p>
      <w:pPr>
        <w:pStyle w:val="ListBullet"/>
      </w:pPr>
      <w:r>
        <w:rPr>
          <w:sz w:val="22"/>
        </w:rPr>
        <w:t>See small analytics about how your series are doing.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1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reator-stud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Creator Studio.</w:t>
      </w:r>
    </w:p>
    <w:p>
      <w:pPr>
        <w:spacing w:before="280" w:after="80"/>
      </w:pPr>
      <w:r>
        <w:rPr>
          <w:b/>
          <w:color w:val="443C3C"/>
          <w:sz w:val="36"/>
        </w:rPr>
        <w:t>13. Admin tools (only for Admins)</w:t>
      </w:r>
    </w:p>
    <w:p>
      <w:pPr>
        <w:spacing w:after="80"/>
      </w:pPr>
      <w:r>
        <w:rPr>
          <w:sz w:val="22"/>
        </w:rPr>
        <w:t>Admins see one extra link in the sidebar: 'Admin'. The Admin page shows:</w:t>
      </w:r>
    </w:p>
    <w:p>
      <w:pPr>
        <w:pStyle w:val="ListBullet"/>
      </w:pPr>
      <w:r>
        <w:rPr>
          <w:sz w:val="22"/>
        </w:rPr>
        <w:t>Numbers — users, series, episodes, reflections, conversations, posts.</w:t>
      </w:r>
    </w:p>
    <w:p>
      <w:pPr>
        <w:pStyle w:val="ListBullet"/>
      </w:pPr>
      <w:r>
        <w:rPr>
          <w:sz w:val="22"/>
        </w:rPr>
        <w:t>Creator applications — Approve or Deny.</w:t>
      </w:r>
    </w:p>
    <w:p>
      <w:pPr>
        <w:pStyle w:val="ListBullet"/>
      </w:pPr>
      <w:r>
        <w:rPr>
          <w:sz w:val="22"/>
        </w:rPr>
        <w:t>Users — a list of everyone on the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dm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Admin page.</w:t>
      </w:r>
    </w:p>
    <w:p>
      <w:pPr>
        <w:spacing w:before="280" w:after="80"/>
      </w:pPr>
      <w:r>
        <w:rPr>
          <w:b/>
          <w:color w:val="443C3C"/>
          <w:sz w:val="36"/>
        </w:rPr>
        <w:t>14. Dark and light mode</w:t>
      </w:r>
    </w:p>
    <w:p>
      <w:pPr>
        <w:spacing w:after="80"/>
      </w:pPr>
      <w:r>
        <w:rPr>
          <w:sz w:val="22"/>
        </w:rPr>
        <w:t>Click the moon or sun in the top-right of any page. The app switches. It remembers your choice for next time.</w:t>
      </w:r>
    </w:p>
    <w:p>
      <w:pPr>
        <w:spacing w:before="280" w:after="80"/>
      </w:pPr>
      <w:r>
        <w:rPr>
          <w:b/>
          <w:color w:val="443C3C"/>
          <w:sz w:val="36"/>
        </w:rPr>
        <w:t>15. If something goes wrong</w:t>
      </w:r>
    </w:p>
    <w:p>
      <w:pPr>
        <w:pStyle w:val="ListBullet"/>
      </w:pPr>
      <w:r>
        <w:rPr>
          <w:sz w:val="22"/>
        </w:rPr>
        <w:t>Can't log in? Check the username and password. They are case-sensitive.</w:t>
      </w:r>
    </w:p>
    <w:p>
      <w:pPr>
        <w:pStyle w:val="ListBullet"/>
      </w:pPr>
      <w:r>
        <w:rPr>
          <w:sz w:val="22"/>
        </w:rPr>
        <w:t>Page is blank? Refresh once. If still blank, restart the dev server.</w:t>
      </w:r>
    </w:p>
    <w:p>
      <w:pPr>
        <w:pStyle w:val="ListBullet"/>
      </w:pPr>
      <w:r>
        <w:rPr>
          <w:sz w:val="22"/>
        </w:rPr>
        <w:t>Companion says 'companion is resting'? Wait a few seconds and try again.</w:t>
      </w:r>
    </w:p>
    <w:p>
      <w:pPr>
        <w:pStyle w:val="ListBullet"/>
      </w:pPr>
      <w:r>
        <w:rPr>
          <w:sz w:val="22"/>
        </w:rPr>
        <w:t>If you need help, contact your admin or the person who set up Glimmora.</w:t>
      </w:r>
    </w:p>
    <w:p>
      <w:pPr>
        <w:spacing w:before="280" w:after="80"/>
      </w:pPr>
      <w:r>
        <w:rPr>
          <w:b/>
          <w:color w:val="443C3C"/>
          <w:sz w:val="36"/>
        </w:rPr>
        <w:t>16. Safety</w:t>
      </w:r>
    </w:p>
    <w:p>
      <w:pPr>
        <w:spacing w:after="80"/>
      </w:pPr>
      <w:r>
        <w:rPr>
          <w:sz w:val="22"/>
        </w:rPr>
        <w:t>Glimmora ONE is not a doctor or a therapist. It's a calm space for reflection. If you're in danger, please contact a real person — a trusted adult, or a local crisis line. The Companion will show you the closest crisis numbers on the safety card.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