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332B2B"/>
          <w:sz w:val="52"/>
        </w:rPr>
        <w:t>Glimmora ONE — Testing Guide</w:t>
      </w:r>
    </w:p>
    <w:p>
      <w:pPr>
        <w:spacing w:after="80"/>
      </w:pPr>
      <w:r>
        <w:rPr>
          <w:sz w:val="22"/>
        </w:rPr>
        <w:t>Pretend you're a detective. Your job is to make sure the app works for everyone. This guide has tests anyone (even a 12-year-old) can run. Each test is a tiny mission — do the thing, check what you see, write ✓ or ✗.</w:t>
      </w:r>
    </w:p>
    <w:p>
      <w:pPr>
        <w:spacing w:after="80"/>
      </w:pPr>
      <w:r>
        <w:rPr>
          <w:sz w:val="22"/>
        </w:rPr>
        <w:t>App version: 0.4.0-mvp   ·   Last updated: 2026-05-16</w:t>
      </w:r>
    </w:p>
    <w:p>
      <w:r>
        <w:br w:type="page"/>
      </w:r>
    </w:p>
    <w:p>
      <w:pPr>
        <w:spacing w:before="280" w:after="80"/>
      </w:pPr>
      <w:r>
        <w:rPr>
          <w:b/>
          <w:color w:val="443C3C"/>
          <w:sz w:val="36"/>
        </w:rPr>
        <w:t>Before you start</w:t>
      </w:r>
    </w:p>
    <w:p>
      <w:pPr>
        <w:spacing w:after="80"/>
      </w:pPr>
      <w:r>
        <w:rPr>
          <w:sz w:val="22"/>
        </w:rPr>
        <w:t>Two things need to be running on your computer:</w:t>
      </w:r>
    </w:p>
    <w:p>
      <w:pPr>
        <w:pStyle w:val="ListBullet"/>
      </w:pPr>
      <w:r>
        <w:rPr>
          <w:sz w:val="22"/>
        </w:rPr>
        <w:t>The backend at http://127.0.0.1:8000 — if you open it in a browser, you should see some words. If you see an error, ask your grown-up to start it.</w:t>
      </w:r>
    </w:p>
    <w:p>
      <w:pPr>
        <w:pStyle w:val="ListBullet"/>
      </w:pPr>
      <w:r>
        <w:rPr>
          <w:sz w:val="22"/>
        </w:rPr>
        <w:t>The website at http://127.0.0.1:3000 — opens the Glimmora landing page.</w:t>
      </w:r>
    </w:p>
    <w:p>
      <w:pPr>
        <w:spacing w:after="80"/>
      </w:pPr>
      <w:r>
        <w:rPr>
          <w:sz w:val="22"/>
        </w:rPr>
        <w:t>You will use two accounts:</w:t>
      </w:r>
    </w:p>
    <w:p>
      <w:pPr>
        <w:pStyle w:val="ListBullet"/>
      </w:pPr>
      <w:r>
        <w:rPr>
          <w:sz w:val="22"/>
        </w:rPr>
        <w:t>A brand-new person (you make this in Test 3) — for testing as a regular member.</w:t>
      </w:r>
    </w:p>
    <w:p>
      <w:pPr>
        <w:pStyle w:val="ListBullet"/>
      </w:pPr>
      <w:r>
        <w:rPr>
          <w:sz w:val="22"/>
        </w:rPr>
        <w:t>The boss / superadmin — already exists. Username: superadmin   ·   Password: ChangeMe!2026</w:t>
      </w:r>
    </w:p>
    <w:p>
      <w:pPr>
        <w:spacing w:before="160"/>
      </w:pPr>
      <w:r>
        <w:rPr>
          <w:b/>
          <w:color w:val="AD6B2D"/>
          <w:sz w:val="22"/>
        </w:rPr>
        <w:t>ℹ️  How to mark a test</w:t>
      </w:r>
    </w:p>
    <w:p>
      <w:r>
        <w:rPr>
          <w:sz w:val="22"/>
        </w:rPr>
        <w:t>If it does what we expected → write ✓ Pass. If it doesn't → write ✗ Fail and a tiny note about what was different. That's it.</w:t>
      </w:r>
    </w:p>
    <w:p>
      <w:r>
        <w:br w:type="page"/>
      </w:r>
    </w:p>
    <w:p>
      <w:pPr>
        <w:spacing w:before="280" w:after="80"/>
      </w:pPr>
      <w:r>
        <w:rPr>
          <w:b/>
          <w:color w:val="443C3C"/>
          <w:sz w:val="36"/>
        </w:rPr>
        <w:t>A. Landing page</w:t>
      </w:r>
    </w:p>
    <w:p>
      <w:pPr>
        <w:spacing w:before="240" w:after="40"/>
      </w:pPr>
      <w:r>
        <w:rPr>
          <w:b/>
          <w:color w:val="2E7D5B"/>
          <w:sz w:val="26"/>
        </w:rPr>
        <w:t>Test 1. The landing page loads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Open http://127.0.0.1:3000/ in a browser.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calm page with the words 'A calm room for your inner life.' in the middle. Two buttons: 'Begin gently' and 'See what's inside'. In the top right, a tiny moon (or sun) icon.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09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9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landing page.</w:t>
      </w:r>
    </w:p>
    <w:p>
      <w:pPr>
        <w:spacing w:before="240" w:after="40"/>
      </w:pPr>
      <w:r>
        <w:rPr>
          <w:b/>
          <w:color w:val="2E7D5B"/>
          <w:sz w:val="26"/>
        </w:rPr>
        <w:t>Test 2. Scroll-down feels gentle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Scroll the page slowly.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More cards quietly fade in as you scroll. Nothing pops or shouts.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B. Sign up &amp; log in</w:t>
      </w:r>
    </w:p>
    <w:p>
      <w:pPr>
        <w:spacing w:before="240" w:after="40"/>
      </w:pPr>
      <w:r>
        <w:rPr>
          <w:b/>
          <w:color w:val="2E7D5B"/>
          <w:sz w:val="26"/>
        </w:rPr>
        <w:t>Test 3. You can sign up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'Begin gently'. Fill: Name=Ren, Username=ren_test, Email=blank, Password=hello. Click 'Create account'.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app jumps STRAIGHT to a welcome page (the four questions). It should NOT show a blank screen first. The sidebar shows 'Ren · member'.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3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sign-up page.</w:t>
      </w:r>
    </w:p>
    <w:p>
      <w:pPr>
        <w:spacing w:before="240" w:after="40"/>
      </w:pPr>
      <w:r>
        <w:rPr>
          <w:b/>
          <w:color w:val="2E7D5B"/>
          <w:sz w:val="26"/>
        </w:rPr>
        <w:t>Test 4. Same username is not allowed twice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Open /signup in a new tab. Try to make another account with username=ren_test.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An error message saying the username is already in use.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5. Log out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In the top-right of any page inside the app, click 'Sign out'.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app sends you to the landing page. If you type /dashboard in the URL, it sends you to the login page instead.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6. Log back in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'Sign in' on the landing page. Type ren_test and hello. Click 'Sign in'.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You land on the dashboard.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7. Wrong password fails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Sign out. Try to log in with username=ren_test, password=wrong.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red message saying invalid credentials. You stay on the login page.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C. The four hello questions</w:t>
      </w:r>
    </w:p>
    <w:p>
      <w:pPr>
        <w:spacing w:before="240" w:after="40"/>
      </w:pPr>
      <w:r>
        <w:rPr>
          <w:b/>
          <w:color w:val="2E7D5B"/>
          <w:sz w:val="26"/>
        </w:rPr>
        <w:t>Test 8. Walk through all four steps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Sign up as a fresh person (kid_test / hello). Walk through: type a name + a one-line reason → Continue. Type a one-sentence intention → Continue. Pick two squares (like Stillness + Sleep) → Continue. On the last page, click 'Begin'.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You land on the dashboard. Your one-sentence intention is quoted on the dashboard.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0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nboarding-wel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first welcome step.</w:t>
      </w:r>
    </w:p>
    <w:p>
      <w:pPr>
        <w:spacing w:before="240" w:after="40"/>
      </w:pPr>
      <w:r>
        <w:rPr>
          <w:b/>
          <w:color w:val="2E7D5B"/>
          <w:sz w:val="26"/>
        </w:rPr>
        <w:t>Test 9. Skip works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Sign up as another fresh person. On the welcome page, immediately click 'Skip for now →' in the top right.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You land on the dashboard. No questions asked again next time.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10. Cannot revisit onboarding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After Test 8 or 9, try typing /onboarding in the URL bar and press Enter.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app sends you back to the dashboard. You only see those questions once.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D. Dashboard (three small steps)</w:t>
      </w:r>
    </w:p>
    <w:p>
      <w:pPr>
        <w:spacing w:before="240" w:after="40"/>
      </w:pPr>
      <w:r>
        <w:rPr>
          <w:b/>
          <w:color w:val="2E7D5B"/>
          <w:sz w:val="26"/>
        </w:rPr>
        <w:t>Test 11. Dashboard shows three steps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Open /dashboard.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greeting, then a card with three small steps: Arrive, Notice, Reflect. All three start with no gold check.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8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me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dashboard for a brand-new member.</w:t>
      </w:r>
    </w:p>
    <w:p>
      <w:pPr>
        <w:spacing w:before="240" w:after="40"/>
      </w:pPr>
      <w:r>
        <w:rPr>
          <w:b/>
          <w:color w:val="2E7D5B"/>
          <w:sz w:val="26"/>
        </w:rPr>
        <w:t>Test 12. Step 1 ticks after a Companion message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'Open companion' on the Arrive step. Send any message. Then click 'Today' in the sidebar.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Step 1 — Arrive shows a gold check now.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13. Step 3 ticks after a reflection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'Reflect' in the sidebar. 'New reflection'. Type 'Hello, brain.' Click 'Save reflection'. Return to the dashboard.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Step 3 — Reflect shows a gold check.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E. Companion</w:t>
      </w:r>
    </w:p>
    <w:p>
      <w:pPr>
        <w:spacing w:before="240" w:after="40"/>
      </w:pPr>
      <w:r>
        <w:rPr>
          <w:b/>
          <w:color w:val="2E7D5B"/>
          <w:sz w:val="26"/>
        </w:rPr>
        <w:t>Test 14. Companion page loads empty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'Companion' in the sidebar (in a brand-new account that hasn't used it).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words 'I'm here.' in the middle. Four soft starter sentences as buttons. A text box at the bottom.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3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anion-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empty Companion view.</w:t>
      </w:r>
    </w:p>
    <w:p>
      <w:pPr>
        <w:spacing w:before="240" w:after="40"/>
      </w:pPr>
      <w:r>
        <w:rPr>
          <w:b/>
          <w:color w:val="2E7D5B"/>
          <w:sz w:val="26"/>
        </w:rPr>
        <w:t>Test 15. Click a starter sentence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any of the four starters.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Your message appears in a peach bubble on the right. Three little dots animate (the Companion is thinking). Within a few seconds, a reply appears in a soft cream bubble on the left.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16. Type your own message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In the text box, type 'I feel a little tired today.' Press Enter.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Your message appears, then a kind reply. Often a small box also appears with 'A question to sit with' and a question.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17. The safety card appears for serious words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Type a message with crisis words, like 'I want to die tonight'. Press Enter. (This is a test — we're checking the safety net works.)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rose-pink card with phone numbers for India, US/Canada, UK, and a global website. The Companion still replies kindly.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37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panion-with-cri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safety card.</w:t>
      </w:r>
    </w:p>
    <w:p>
      <w:pPr>
        <w:spacing w:before="240" w:after="40"/>
      </w:pPr>
      <w:r>
        <w:rPr>
          <w:b/>
          <w:color w:val="2E7D5B"/>
          <w:sz w:val="26"/>
        </w:rPr>
        <w:t>Test 18. Safety card does NOT appear for soft sad words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In a new conversation or new account, type 'I feel a bit lonely tonight.' Press Enter.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Companion replies kindly. NO pink safety card appears. (That's on purpose — the safety net is for very direct words only.)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F. Stories</w:t>
      </w:r>
    </w:p>
    <w:p>
      <w:pPr>
        <w:spacing w:before="240" w:after="40"/>
      </w:pPr>
      <w:r>
        <w:rPr>
          <w:b/>
          <w:color w:val="2E7D5B"/>
          <w:sz w:val="26"/>
        </w:rPr>
        <w:t>Test 19. Library shows series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'Stories' in the sidebar.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page called 'The library.' with three groups: emotional intelligence, growth, meditation. Each group has at least one card with a cover picture.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47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ories-libr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library page.</w:t>
      </w:r>
    </w:p>
    <w:p>
      <w:pPr>
        <w:spacing w:before="240" w:after="40"/>
      </w:pPr>
      <w:r>
        <w:rPr>
          <w:b/>
          <w:color w:val="2E7D5B"/>
          <w:sz w:val="26"/>
        </w:rPr>
        <w:t>Test 20. Open a series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any series cover (try 'Still Mind').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series page with a cover, a description, and a list of episodes with durations.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37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eries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Inside a series.</w:t>
      </w:r>
    </w:p>
    <w:p>
      <w:pPr>
        <w:spacing w:before="240" w:after="40"/>
      </w:pPr>
      <w:r>
        <w:rPr>
          <w:b/>
          <w:color w:val="2E7D5B"/>
          <w:sz w:val="26"/>
        </w:rPr>
        <w:t>Test 21. Play an episode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any episode. Click the play button on the video.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video starts playing. Below the video, a quiet box with 'A question for after' and a question.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22. Pause + leave + come back resumes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Let the video play for 30 seconds. Pause. Click 'Stories' in the sidebar. Then click the same episode again.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video starts playing NEAR WHERE YOU STOPPED — not from the very beginning.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23. Continue watching row appears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After Test 22, click 'Stories' in the sidebar.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At the very top of the page, a row called 'Continue watching' with your episode. There's a gold bar showing how much you've watched and 'resume' text.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24. Write a reflection from an episode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Open an episode. Below the video, click 'Write a reflection'. Type a sentence. 'Save reflection'.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green 'Saved.' line with a link to the journal. Click 'Reflect' in the sidebar — the new entry is there.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G. Reflect (journal + map)</w:t>
      </w:r>
    </w:p>
    <w:p>
      <w:pPr>
        <w:spacing w:before="240" w:after="40"/>
      </w:pPr>
      <w:r>
        <w:rPr>
          <w:b/>
          <w:color w:val="2E7D5B"/>
          <w:sz w:val="26"/>
        </w:rPr>
        <w:t>Test 25. Empty journal looks gentle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Sign up as a brand-new person, skip onboarding, and click 'Reflect'.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Stats all say zero or '—'. The journal area says 'Nothing yet. The first sentence is the hardest.'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26. Write a reflection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'New reflection'. Type one sentence. Tap the mood 'hopeful'. Drag intensity to 6. Click 'Save reflection'.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Page jumps to /reflect. Reflections: 1. Day streak: 1. Most-present: hopeful. Avg. intensity: 6.0. Today's chip in the 'Last 30 days' chart is colored. Your entry shows up in the journal.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37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flect-n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Writing a reflection.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37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flect-dig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After saving.</w:t>
      </w:r>
    </w:p>
    <w:p>
      <w:pPr>
        <w:spacing w:before="240" w:after="40"/>
      </w:pPr>
      <w:r>
        <w:rPr>
          <w:b/>
          <w:color w:val="2E7D5B"/>
          <w:sz w:val="26"/>
        </w:rPr>
        <w:t>Test 27. Second reflection adds to stats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Write another reflection with mood 'anxious' and intensity 8.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Reflections: 2. Avg. intensity: 7.0. Most-present may stay 'hopeful' or flip to 'anxious'.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28. Milestones show up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After writing your first reflection, look at the 'Milestones' card on the right.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At least the milestone 'First reflection logged' with a glimmer ✦ next to it.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29. Empty days are faint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Look at the 'Last 30 days' chart.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Today (the right-most stub) is colored. The days before (when you didn't write) are very faint. That's correct.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H. Profile</w:t>
      </w:r>
    </w:p>
    <w:p>
      <w:pPr>
        <w:spacing w:before="240" w:after="40"/>
      </w:pPr>
      <w:r>
        <w:rPr>
          <w:b/>
          <w:color w:val="2E7D5B"/>
          <w:sz w:val="26"/>
        </w:rPr>
        <w:t>Test 30. Profile loads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'Profile' in the sidebar.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Your name as a big serif heading. Your email under it. A card called 'You' with editable name and bio.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7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file-memb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20"/>
        </w:rPr>
        <w:t>The Profile page.</w:t>
      </w:r>
    </w:p>
    <w:p>
      <w:pPr>
        <w:spacing w:before="240" w:after="40"/>
      </w:pPr>
      <w:r>
        <w:rPr>
          <w:b/>
          <w:color w:val="2E7D5B"/>
          <w:sz w:val="26"/>
        </w:rPr>
        <w:t>Test 31. Edit name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Change your name to something new (like 'Tiger'). Click 'Save'.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Name updates at the top of the Profile page. The sidebar also updates.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32. Edit bio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Type something into the bio box. Click 'Save'.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 quiet confirmation that it saved (no error message).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I. Dark / light mode</w:t>
      </w:r>
    </w:p>
    <w:p>
      <w:pPr>
        <w:spacing w:before="240" w:after="40"/>
      </w:pPr>
      <w:r>
        <w:rPr>
          <w:b/>
          <w:color w:val="2E7D5B"/>
          <w:sz w:val="26"/>
        </w:rPr>
        <w:t>Test 33. Theme toggle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the moon/sun in the top right of any page. Then refresh the page (F5).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Colors flip immediately. After refresh, the new color stays. No flash of the wrong color.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80" w:after="80"/>
      </w:pPr>
      <w:r>
        <w:rPr>
          <w:b/>
          <w:color w:val="443C3C"/>
          <w:sz w:val="36"/>
        </w:rPr>
        <w:t>J. The little things</w:t>
      </w:r>
    </w:p>
    <w:p>
      <w:pPr>
        <w:spacing w:before="240" w:after="40"/>
      </w:pPr>
      <w:r>
        <w:rPr>
          <w:b/>
          <w:color w:val="2E7D5B"/>
          <w:sz w:val="26"/>
        </w:rPr>
        <w:t>Test 34. Protected pages need a login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Sign out. Try opening /dashboard directly.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App sends you to /login?next=/dashboard. After signing in, you land on /dashboard.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35. Mobile sidebar at the bottom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Open the app on your phone, or shrink your browser window narrow.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side sidebar disappears. Five icons appear at the BOTTOM of the screen — that's the mobile menu.</w:t>
      </w:r>
    </w:p>
    <w:p>
      <w:r>
        <w:rPr>
          <w:color w:val="707070"/>
          <w:sz w:val="20"/>
        </w:rPr>
        <w:t>Result: ___ Pass     ___ Fail     Notes: ____________________</w:t>
      </w:r>
    </w:p>
    <w:p>
      <w:pPr>
        <w:spacing w:before="240" w:after="40"/>
      </w:pPr>
      <w:r>
        <w:rPr>
          <w:b/>
          <w:color w:val="2E7D5B"/>
          <w:sz w:val="26"/>
        </w:rPr>
        <w:t>Test 36. Theme on auth pages</w:t>
      </w:r>
    </w:p>
    <w:p>
      <w:r>
        <w:rPr>
          <w:b/>
          <w:sz w:val="22"/>
        </w:rPr>
        <w:t xml:space="preserve">👉 You do: </w:t>
      </w:r>
      <w:r>
        <w:rPr>
          <w:sz w:val="22"/>
        </w:rPr>
        <w:t>Click the moon/sun on /login and on /signup.</w:t>
      </w:r>
    </w:p>
    <w:p>
      <w:r>
        <w:rPr>
          <w:b/>
          <w:sz w:val="22"/>
        </w:rPr>
        <w:t xml:space="preserve">👀 You should see: </w:t>
      </w:r>
      <w:r>
        <w:rPr>
          <w:sz w:val="22"/>
        </w:rPr>
        <w:t>The theme toggle works there too.</w:t>
      </w:r>
    </w:p>
    <w:p>
      <w:r>
        <w:rPr>
          <w:color w:val="707070"/>
          <w:sz w:val="20"/>
        </w:rPr>
        <w:t>Result: ___ Pass     ___ Fail     Notes: ____________________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443C3C"/>
          <w:sz w:val="36"/>
        </w:rPr>
        <w:t>Done? Here's the scorecard</w:t>
      </w:r>
    </w:p>
    <w:p>
      <w:pPr>
        <w:spacing w:after="80"/>
      </w:pPr>
      <w:r>
        <w:rPr>
          <w:sz w:val="22"/>
        </w:rPr>
        <w:t>Count your ✓s and ✗s. There are 36 tests total.</w:t>
      </w:r>
    </w:p>
    <w:p>
      <w:pPr>
        <w:pStyle w:val="ListBullet"/>
      </w:pPr>
      <w:r>
        <w:rPr>
          <w:sz w:val="22"/>
        </w:rPr>
        <w:t>Section A — Landing (2 tests)</w:t>
      </w:r>
    </w:p>
    <w:p>
      <w:pPr>
        <w:pStyle w:val="ListBullet"/>
      </w:pPr>
      <w:r>
        <w:rPr>
          <w:sz w:val="22"/>
        </w:rPr>
        <w:t>Section B — Sign up &amp; log in (5 tests)</w:t>
      </w:r>
    </w:p>
    <w:p>
      <w:pPr>
        <w:pStyle w:val="ListBullet"/>
      </w:pPr>
      <w:r>
        <w:rPr>
          <w:sz w:val="22"/>
        </w:rPr>
        <w:t>Section C — Onboarding (3 tests)</w:t>
      </w:r>
    </w:p>
    <w:p>
      <w:pPr>
        <w:pStyle w:val="ListBullet"/>
      </w:pPr>
      <w:r>
        <w:rPr>
          <w:sz w:val="22"/>
        </w:rPr>
        <w:t>Section D — Dashboard (3 tests)</w:t>
      </w:r>
    </w:p>
    <w:p>
      <w:pPr>
        <w:pStyle w:val="ListBullet"/>
      </w:pPr>
      <w:r>
        <w:rPr>
          <w:sz w:val="22"/>
        </w:rPr>
        <w:t>Section E — Companion (5 tests)</w:t>
      </w:r>
    </w:p>
    <w:p>
      <w:pPr>
        <w:pStyle w:val="ListBullet"/>
      </w:pPr>
      <w:r>
        <w:rPr>
          <w:sz w:val="22"/>
        </w:rPr>
        <w:t>Section F — Stories (6 tests)</w:t>
      </w:r>
    </w:p>
    <w:p>
      <w:pPr>
        <w:pStyle w:val="ListBullet"/>
      </w:pPr>
      <w:r>
        <w:rPr>
          <w:sz w:val="22"/>
        </w:rPr>
        <w:t>Section G — Reflect (5 tests)</w:t>
      </w:r>
    </w:p>
    <w:p>
      <w:pPr>
        <w:pStyle w:val="ListBullet"/>
      </w:pPr>
      <w:r>
        <w:rPr>
          <w:sz w:val="22"/>
        </w:rPr>
        <w:t>Section H — Profile (3 tests)</w:t>
      </w:r>
    </w:p>
    <w:p>
      <w:pPr>
        <w:pStyle w:val="ListBullet"/>
      </w:pPr>
      <w:r>
        <w:rPr>
          <w:sz w:val="22"/>
        </w:rPr>
        <w:t>Section I — Dark / light (1 test)</w:t>
      </w:r>
    </w:p>
    <w:p>
      <w:pPr>
        <w:pStyle w:val="ListBullet"/>
      </w:pPr>
      <w:r>
        <w:rPr>
          <w:sz w:val="22"/>
        </w:rPr>
        <w:t>Section J — Little things (3 tests)</w:t>
      </w:r>
    </w:p>
    <w:p>
      <w:pPr>
        <w:spacing w:after="80"/>
      </w:pPr>
      <w:r>
        <w:rPr>
          <w:sz w:val="22"/>
        </w:rPr>
        <w:t>All ✓ → the app is healthy. 🎉</w:t>
      </w:r>
    </w:p>
    <w:p>
      <w:pPr>
        <w:spacing w:after="80"/>
      </w:pPr>
      <w:r>
        <w:rPr>
          <w:sz w:val="22"/>
        </w:rPr>
        <w:t>Some ✗ → write down which test number(s) and what you saw. Give that list to your grown-up.</w:t>
      </w:r>
    </w:p>
    <w:p>
      <w:pPr>
        <w:spacing w:before="280" w:after="80"/>
      </w:pPr>
      <w:r>
        <w:rPr>
          <w:b/>
          <w:color w:val="443C3C"/>
          <w:sz w:val="36"/>
        </w:rPr>
        <w:t>Common gotchas</w:t>
      </w:r>
    </w:p>
    <w:p>
      <w:pPr>
        <w:pStyle w:val="ListBullet"/>
      </w:pPr>
      <w:r>
        <w:rPr>
          <w:sz w:val="22"/>
        </w:rPr>
        <w:t>Blank page after signing up → dev server is caching old code; restart it.</w:t>
      </w:r>
    </w:p>
    <w:p>
      <w:pPr>
        <w:pStyle w:val="ListBullet"/>
      </w:pPr>
      <w:r>
        <w:rPr>
          <w:sz w:val="22"/>
        </w:rPr>
        <w:t>'JWT_SECRET is not configured' → ask your grown-up to set up .env.local.</w:t>
      </w:r>
    </w:p>
    <w:p>
      <w:pPr>
        <w:pStyle w:val="ListBullet"/>
      </w:pPr>
      <w:r>
        <w:rPr>
          <w:sz w:val="22"/>
        </w:rPr>
        <w:t>Login works but the dashboard is empty → use http://127.0.0.1:3000 (not localhost, not https).</w:t>
      </w:r>
    </w:p>
    <w:p>
      <w:pPr>
        <w:pStyle w:val="ListBullet"/>
      </w:pPr>
      <w:r>
        <w:rPr>
          <w:sz w:val="22"/>
        </w:rPr>
        <w:t>Companion never replies → either OPENAI_API_KEY isn't set, or wait — the simple fallback replies should still appear.</w:t>
      </w:r>
    </w:p>
    <w:p>
      <w:pPr>
        <w:pStyle w:val="ListBullet"/>
      </w:pPr>
      <w:r>
        <w:rPr>
          <w:sz w:val="22"/>
        </w:rPr>
        <w:t>Video shows a black box → the internet is blocking the test stream; try another episode.</w:t>
      </w:r>
    </w:p>
    <w:p>
      <w:pPr>
        <w:pStyle w:val="ListBullet"/>
      </w:pPr>
      <w:r>
        <w:rPr>
          <w:sz w:val="22"/>
        </w:rPr>
        <w:t>Backend won't start (port 8000 busy) → restart your computer if you can't find the old process.</w:t>
      </w:r>
    </w:p>
    <w:p>
      <w:pPr>
        <w:spacing w:before="280" w:after="80"/>
      </w:pPr>
      <w:r>
        <w:rPr>
          <w:b/>
          <w:color w:val="443C3C"/>
          <w:sz w:val="36"/>
        </w:rPr>
        <w:t>When you're done testing</w:t>
      </w:r>
    </w:p>
    <w:p>
      <w:pPr>
        <w:spacing w:after="80"/>
      </w:pPr>
      <w:r>
        <w:rPr>
          <w:sz w:val="22"/>
        </w:rPr>
        <w:t>If everything worked, tell your grown-up: 'All 36 tests passed.'</w:t>
      </w:r>
    </w:p>
    <w:p>
      <w:pPr>
        <w:spacing w:after="80"/>
      </w:pPr>
      <w:r>
        <w:rPr>
          <w:sz w:val="22"/>
        </w:rPr>
        <w:t>If something didn't work, write down: 1) the test number (like 'Test 22'), 2) what you saw (like 'the video started from zero'), 3) what you expected to see (like 'it should resume').</w:t>
      </w:r>
    </w:p>
    <w:p>
      <w:pPr>
        <w:spacing w:after="80"/>
      </w:pPr>
      <w:r>
        <w:rPr>
          <w:sz w:val="22"/>
        </w:rPr>
        <w:t>Good detective work! 🕵️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