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32B2B"/>
          <w:sz w:val="56"/>
        </w:rPr>
        <w:t>Glimmora ONE</w:t>
      </w:r>
    </w:p>
    <w:p>
      <w:pPr>
        <w:spacing w:after="280"/>
      </w:pPr>
      <w:r>
        <w:rPr>
          <w:i/>
          <w:color w:val="707070"/>
          <w:sz w:val="22"/>
        </w:rPr>
        <w:t>Deliverable 04 — Project Documents  ·  v0.3.0  ·  2026-05-16  ·  Glimmora — sanjay@glimmora.ai</w:t>
      </w:r>
    </w:p>
    <w:p>
      <w:pPr>
        <w:spacing w:before="320" w:after="80"/>
      </w:pPr>
      <w:r>
        <w:rPr>
          <w:b/>
          <w:color w:val="332B2B"/>
          <w:sz w:val="40"/>
        </w:rPr>
        <w:t>Project Documents</w:t>
      </w:r>
    </w:p>
    <w:p>
      <w:pPr>
        <w:spacing w:before="200" w:after="40"/>
      </w:pPr>
      <w:r>
        <w:rPr>
          <w:b/>
          <w:color w:val="AD6B2D"/>
          <w:sz w:val="28"/>
        </w:rPr>
        <w:t>Project summary</w:t>
      </w:r>
    </w:p>
    <w:p>
      <w:pPr>
        <w:spacing w:after="80"/>
      </w:pPr>
      <w:r>
        <w:rPr>
          <w:sz w:val="22"/>
        </w:rPr>
        <w:t>Glimmora ONE is an AI-powered consciousness intelligence platform combining an OTT library, an AI wisdom companion, a reflection journal with a digital twin, and anonymous community circles into one calm, attentive product. Current shipping version: 0.3.0. Owner: Glimmora — sanjay@glimmora.ai.</w:t>
      </w:r>
    </w:p>
    <w:p>
      <w:pPr>
        <w:spacing w:before="200" w:after="40"/>
      </w:pPr>
      <w:r>
        <w:rPr>
          <w:b/>
          <w:color w:val="AD6B2D"/>
          <w:sz w:val="28"/>
        </w:rPr>
        <w:t>In-scope (current build)</w:t>
      </w:r>
    </w:p>
    <w:p>
      <w:pPr>
        <w:pStyle w:val="ListBullet"/>
      </w:pPr>
      <w:r>
        <w:rPr>
          <w:sz w:val="22"/>
        </w:rPr>
        <w:t>Authentication: signup, login, logout, password change, password reset (one-hour tokens), data export (JSON), self-delete account.</w:t>
      </w:r>
    </w:p>
    <w:p>
      <w:pPr>
        <w:pStyle w:val="ListBullet"/>
      </w:pPr>
      <w:r>
        <w:rPr>
          <w:sz w:val="22"/>
        </w:rPr>
        <w:t>Onboarding: 4-step flow (Welcome / Intention / Focus / Begin) with companion welcome message; preferences persisted; middleware-enforced.</w:t>
      </w:r>
    </w:p>
    <w:p>
      <w:pPr>
        <w:pStyle w:val="ListBullet"/>
      </w:pPr>
      <w:r>
        <w:rPr>
          <w:sz w:val="22"/>
        </w:rPr>
        <w:t>Daily ritual: 'Today's three small steps' (Arrive / Notice / Reflect) with streak.</w:t>
      </w:r>
    </w:p>
    <w:p>
      <w:pPr>
        <w:pStyle w:val="ListBullet"/>
      </w:pPr>
      <w:r>
        <w:rPr>
          <w:sz w:val="22"/>
        </w:rPr>
        <w:t>AI Companion: chat with conversation history, emotion classification, reflection prompt suggestion, episode recommendations, conservative crisis surface, conversation drawer with full-text search, premium long-memory window.</w:t>
      </w:r>
    </w:p>
    <w:p>
      <w:pPr>
        <w:pStyle w:val="ListBullet"/>
      </w:pPr>
      <w:r>
        <w:rPr>
          <w:sz w:val="22"/>
        </w:rPr>
        <w:t>Stories: series + episode catalog, HLS-capable player, watch progress save + resume, continue-watching surface, premium gating.</w:t>
      </w:r>
    </w:p>
    <w:p>
      <w:pPr>
        <w:pStyle w:val="ListBullet"/>
      </w:pPr>
      <w:r>
        <w:rPr>
          <w:sz w:val="22"/>
        </w:rPr>
        <w:t>Reflection: create / edit / delete journal entries; AI 'noticing' synthesis; full-text search + mood filter; digital twin (7d/30d/90d/1y trend, dominant mood, intensity, streak, milestones, tag cloud).</w:t>
      </w:r>
    </w:p>
    <w:p>
      <w:pPr>
        <w:pStyle w:val="ListBullet"/>
      </w:pPr>
      <w:r>
        <w:rPr>
          <w:sz w:val="22"/>
        </w:rPr>
        <w:t>Circles: anonymous handles, post + report flow, admin moderation queue.</w:t>
      </w:r>
    </w:p>
    <w:p>
      <w:pPr>
        <w:pStyle w:val="ListBullet"/>
      </w:pPr>
      <w:r>
        <w:rPr>
          <w:sz w:val="22"/>
        </w:rPr>
        <w:t>Creator: application + admin approval; Studio with create / edit / unpublish / delete for series + episodes; analytics.</w:t>
      </w:r>
    </w:p>
    <w:p>
      <w:pPr>
        <w:pStyle w:val="ListBullet"/>
      </w:pPr>
      <w:r>
        <w:rPr>
          <w:sz w:val="22"/>
        </w:rPr>
        <w:t>Admin: platform stats, creator-application queue, user search + role filter + active toggle, content moderation panel, audit log.</w:t>
      </w:r>
    </w:p>
    <w:p>
      <w:pPr>
        <w:pStyle w:val="ListBullet"/>
      </w:pPr>
      <w:r>
        <w:rPr>
          <w:sz w:val="22"/>
        </w:rPr>
        <w:t>Profile: edit identity, role display, tier display, security &amp; data card.</w:t>
      </w:r>
    </w:p>
    <w:p>
      <w:pPr>
        <w:pStyle w:val="ListBullet"/>
      </w:pPr>
      <w:r>
        <w:rPr>
          <w:sz w:val="22"/>
        </w:rPr>
        <w:t>Theming: light + dark mode with system-preference + persistence.</w:t>
      </w:r>
    </w:p>
    <w:p>
      <w:pPr>
        <w:spacing w:before="200" w:after="40"/>
      </w:pPr>
      <w:r>
        <w:rPr>
          <w:b/>
          <w:color w:val="AD6B2D"/>
          <w:sz w:val="28"/>
        </w:rPr>
        <w:t>Out of scope (deferred)</w:t>
      </w:r>
    </w:p>
    <w:p>
      <w:pPr>
        <w:pStyle w:val="ListBullet"/>
      </w:pPr>
      <w:r>
        <w:rPr>
          <w:sz w:val="22"/>
        </w:rPr>
        <w:t>Stripe payment integration — /upgrade flips the tier in dev; webhooks not wired.</w:t>
      </w:r>
    </w:p>
    <w:p>
      <w:pPr>
        <w:pStyle w:val="ListBullet"/>
      </w:pPr>
      <w:r>
        <w:rPr>
          <w:sz w:val="22"/>
        </w:rPr>
        <w:t>Real SMTP — settings.smtp_enabled scaffolded; reset tokens shown in-page in dev.</w:t>
      </w:r>
    </w:p>
    <w:p>
      <w:pPr>
        <w:pStyle w:val="ListBullet"/>
      </w:pPr>
      <w:r>
        <w:rPr>
          <w:sz w:val="22"/>
        </w:rPr>
        <w:t>Email verification at signup.</w:t>
      </w:r>
    </w:p>
    <w:p>
      <w:pPr>
        <w:pStyle w:val="ListBullet"/>
      </w:pPr>
      <w:r>
        <w:rPr>
          <w:sz w:val="22"/>
        </w:rPr>
        <w:t>Native video upload + transcoding (creators paste URLs today).</w:t>
      </w:r>
    </w:p>
    <w:p>
      <w:pPr>
        <w:pStyle w:val="ListBullet"/>
      </w:pPr>
      <w:r>
        <w:rPr>
          <w:sz w:val="22"/>
        </w:rPr>
        <w:t>Avatar upload (avatarUrl is a text field today).</w:t>
      </w:r>
    </w:p>
    <w:p>
      <w:pPr>
        <w:pStyle w:val="ListBullet"/>
      </w:pPr>
      <w:r>
        <w:rPr>
          <w:sz w:val="22"/>
        </w:rPr>
        <w:t>Production deployment (.do/app.yaml ready, Postgres-tested run pending).</w:t>
      </w:r>
    </w:p>
    <w:p>
      <w:pPr>
        <w:pStyle w:val="ListBullet"/>
      </w:pPr>
      <w:r>
        <w:rPr>
          <w:sz w:val="22"/>
        </w:rPr>
        <w:t>Rate-limit middleware, error monitoring (Sentry), automated test suite.</w:t>
      </w:r>
    </w:p>
    <w:p>
      <w:pPr>
        <w:spacing w:before="200" w:after="40"/>
      </w:pPr>
      <w:r>
        <w:rPr>
          <w:b/>
          <w:color w:val="AD6B2D"/>
          <w:sz w:val="28"/>
        </w:rPr>
        <w:t>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Tag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Highlights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v0.1.0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Initial release: auth, content catalog, companion, journal, circles.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v0.1.1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Signup loosened (email optional, 1-char min).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v0.2.0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Onboarding, daily ritual, Paths, creator-application flow, crisis card, roles matrix.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v0.2.1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Signup→onboarding (no flicker); role/tier in sidebar; theme on auth pages.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v0.2.2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Polished motion across buttons, cards, page transitions, scroll reveals.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2026-05-15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v0.3.0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Feature-completion pass: forgot/reset password, change password, data export, self-delete; watch resume + continue-watching; reflection edit + search + range; companion drawer + search + premium memory; creator edit/unpublish/delete; admin search + content moderation + audit log.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Roles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Project Owner / Founder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Sanjay (Glimmora)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Vision, prioritisation, brand, creator outreach.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Engineering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Frontend (Next.js), backend (FastAPI), DB, deployment.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Design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Visual system, motion, copy, calm tone.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Content / Creator ops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Curate seed series; vet creator applications.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Run TESTING_GUIDE per release; regression Playwright walkthroughs.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Moderation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Admin role-holders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Review flagged posts, decide creator applications.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Deliverables (this PR)</w:t>
      </w:r>
    </w:p>
    <w:p>
      <w:pPr>
        <w:pStyle w:val="ListBullet"/>
      </w:pPr>
      <w:r>
        <w:rPr>
          <w:sz w:val="22"/>
        </w:rPr>
        <w:t>All v0.3.0 code (apps/web + backend) — typecheck + production build green.</w:t>
      </w:r>
    </w:p>
    <w:p>
      <w:pPr>
        <w:pStyle w:val="ListBullet"/>
      </w:pPr>
      <w:r>
        <w:rPr>
          <w:sz w:val="22"/>
        </w:rPr>
        <w:t>User Manual (docs/USER_MANUAL.md + .docx).</w:t>
      </w:r>
    </w:p>
    <w:p>
      <w:pPr>
        <w:pStyle w:val="ListBullet"/>
      </w:pPr>
      <w:r>
        <w:rPr>
          <w:sz w:val="22"/>
        </w:rPr>
        <w:t>Testing Guide (docs/TESTING_GUIDE.md + .docx).</w:t>
      </w:r>
    </w:p>
    <w:p>
      <w:pPr>
        <w:pStyle w:val="ListBullet"/>
      </w:pPr>
      <w:r>
        <w:rPr>
          <w:sz w:val="22"/>
        </w:rPr>
        <w:t>Product flows reference (docs/PRODUCT_FLOWS.md).</w:t>
      </w:r>
    </w:p>
    <w:p>
      <w:pPr>
        <w:pStyle w:val="ListBullet"/>
      </w:pPr>
      <w:r>
        <w:rPr>
          <w:sz w:val="22"/>
        </w:rPr>
        <w:t>Tech docs pack (this folder, six documents).</w:t>
      </w:r>
    </w:p>
    <w:p>
      <w:pPr>
        <w:spacing w:before="200" w:after="40"/>
      </w:pPr>
      <w:r>
        <w:rPr>
          <w:b/>
          <w:color w:val="AD6B2D"/>
          <w:sz w:val="28"/>
        </w:rPr>
        <w:t>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Stripe not yet integrated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Cannot collect revenue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Scope locked; integration is a discrete next milestone.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Single-developer code velocity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Roadmap slippage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Tight scope per release; prioritise SOW gaps over polish.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AI cost variance per active user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Margin compression on premium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Memory window is tier-gated (8 vs 32); model is configurable.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Crisis-detection false negatives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Safety incident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Conservative regex by design; document exact triggers; prefer professional referral copy.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Creator quality drift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Brand dilution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Hand-vetted application process; admin can unpublish any series.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Definition of Done (per release)</w:t>
      </w:r>
    </w:p>
    <w:p>
      <w:pPr>
        <w:pStyle w:val="ListBullet"/>
      </w:pPr>
      <w:r>
        <w:rPr>
          <w:sz w:val="22"/>
        </w:rPr>
        <w:t>TypeScript compiles cleanly (tsc --noEmit) and Next.js production build succeeds.</w:t>
      </w:r>
    </w:p>
    <w:p>
      <w:pPr>
        <w:pStyle w:val="ListBullet"/>
      </w:pPr>
      <w:r>
        <w:rPr>
          <w:sz w:val="22"/>
        </w:rPr>
        <w:t>Backend imports cleanly and /health returns ok.</w:t>
      </w:r>
    </w:p>
    <w:p>
      <w:pPr>
        <w:pStyle w:val="ListBullet"/>
      </w:pPr>
      <w:r>
        <w:rPr>
          <w:sz w:val="22"/>
        </w:rPr>
        <w:t>Full role-based Playwright walkthrough passes (member, creator, admin).</w:t>
      </w:r>
    </w:p>
    <w:p>
      <w:pPr>
        <w:pStyle w:val="ListBullet"/>
      </w:pPr>
      <w:r>
        <w:rPr>
          <w:sz w:val="22"/>
        </w:rPr>
        <w:t>USER_MANUAL.md, TESTING_GUIDE.md, and the .docx versions reflect the new behavior.</w:t>
      </w:r>
    </w:p>
    <w:p>
      <w:pPr>
        <w:pStyle w:val="ListBullet"/>
      </w:pPr>
      <w:r>
        <w:rPr>
          <w:sz w:val="22"/>
        </w:rPr>
        <w:t>PRODUCT_FLOWS.md updated if any role / lifecycle / workflow changed.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