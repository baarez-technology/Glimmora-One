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32B2B"/>
          <w:sz w:val="56"/>
        </w:rPr>
        <w:t>Glimmora ONE</w:t>
      </w:r>
    </w:p>
    <w:p>
      <w:pPr>
        <w:spacing w:after="280"/>
      </w:pPr>
      <w:r>
        <w:rPr>
          <w:i/>
          <w:color w:val="707070"/>
          <w:sz w:val="22"/>
        </w:rPr>
        <w:t>Deliverable 04 — Project Documents  ·  v0.5.0  ·  2026-05-17  ·  Glimmora — sanjay@glimmora.ai</w:t>
      </w:r>
    </w:p>
    <w:p>
      <w:pPr>
        <w:spacing w:before="320" w:after="80"/>
      </w:pPr>
      <w:r>
        <w:rPr>
          <w:b/>
          <w:color w:val="332B2B"/>
          <w:sz w:val="40"/>
        </w:rPr>
        <w:t>Project Documents</w:t>
      </w:r>
    </w:p>
    <w:p>
      <w:pPr>
        <w:spacing w:before="200" w:after="40"/>
      </w:pPr>
      <w:r>
        <w:rPr>
          <w:b/>
          <w:color w:val="AD6B2D"/>
          <w:sz w:val="28"/>
        </w:rPr>
        <w:t>Project summary</w:t>
      </w:r>
    </w:p>
    <w:p>
      <w:pPr>
        <w:spacing w:after="80"/>
      </w:pPr>
      <w:r>
        <w:rPr>
          <w:sz w:val="22"/>
        </w:rPr>
        <w:t>Glimmora ONE is a calm AI-powered space for inner work, combining a guided OTT library, an AI wisdom companion, a reflection journal with a digital twin, an in-app help chatbot (Glimmora Guide), and a structured admin layer (Customers / Creators / Moderators) into one product. Current shipping version: 0.5.0. Owner: Glimmora — sanjay@glimmora.ai.</w:t>
      </w:r>
    </w:p>
    <w:p>
      <w:pPr>
        <w:spacing w:before="200" w:after="40"/>
      </w:pPr>
      <w:r>
        <w:rPr>
          <w:b/>
          <w:color w:val="AD6B2D"/>
          <w:sz w:val="28"/>
        </w:rPr>
        <w:t>In-scope (current build on main)</w:t>
      </w:r>
    </w:p>
    <w:p>
      <w:pPr>
        <w:spacing w:before="120" w:after="40"/>
      </w:pPr>
      <w:r>
        <w:rPr>
          <w:b/>
          <w:color w:val="443C3C"/>
          <w:sz w:val="24"/>
        </w:rPr>
        <w:t>Auth + account lifecycle</w:t>
      </w:r>
    </w:p>
    <w:p>
      <w:pPr>
        <w:pStyle w:val="ListBullet"/>
      </w:pPr>
      <w:r>
        <w:rPr>
          <w:sz w:val="22"/>
        </w:rPr>
        <w:t>Signup with confirm-password gate, login, logout. JWT in httpOnly cookie. Single-redirect login routing by role + onboarding + pending-app state.</w:t>
      </w:r>
    </w:p>
    <w:p>
      <w:pPr>
        <w:pStyle w:val="ListBullet"/>
      </w:pPr>
      <w:r>
        <w:rPr>
          <w:sz w:val="22"/>
        </w:rPr>
        <w:t>Show / hide password toggle on every password field (signup, login, /apply, create-moderator).</w:t>
      </w:r>
    </w:p>
    <w:p>
      <w:pPr>
        <w:spacing w:before="120" w:after="40"/>
      </w:pPr>
      <w:r>
        <w:rPr>
          <w:b/>
          <w:color w:val="443C3C"/>
          <w:sz w:val="24"/>
        </w:rPr>
        <w:t>Customer / member-facing</w:t>
      </w:r>
    </w:p>
    <w:p>
      <w:pPr>
        <w:pStyle w:val="ListBullet"/>
      </w:pPr>
      <w:r>
        <w:rPr>
          <w:sz w:val="22"/>
        </w:rPr>
        <w:t>4-step onboarding (Welcome / Intention / Focus / Begin) with companion welcome message; skippable.</w:t>
      </w:r>
    </w:p>
    <w:p>
      <w:pPr>
        <w:pStyle w:val="ListBullet"/>
      </w:pPr>
      <w:r>
        <w:rPr>
          <w:sz w:val="22"/>
        </w:rPr>
        <w:t>Dashboard with 'Today's three small steps' (Arrive / Notice / Reflect) + streak.</w:t>
      </w:r>
    </w:p>
    <w:p>
      <w:pPr>
        <w:pStyle w:val="ListBullet"/>
      </w:pPr>
      <w:r>
        <w:rPr>
          <w:sz w:val="22"/>
        </w:rPr>
        <w:t>AI Companion (gpt-4o-mini) with emotion classification, suggested reflection prompt, conservative crisis surface with region-aware helplines.</w:t>
      </w:r>
    </w:p>
    <w:p>
      <w:pPr>
        <w:pStyle w:val="ListBullet"/>
      </w:pPr>
      <w:r>
        <w:rPr>
          <w:sz w:val="22"/>
        </w:rPr>
        <w:t>Stories: series + episode catalog, HLS player, watch-progress save + resume, continue-watching surface.</w:t>
      </w:r>
    </w:p>
    <w:p>
      <w:pPr>
        <w:pStyle w:val="ListBullet"/>
      </w:pPr>
      <w:r>
        <w:rPr>
          <w:sz w:val="22"/>
        </w:rPr>
        <w:t>Reflection: create journal entry, AI 'noticing' synthesis (✦), digital twin trend chart, milestones.</w:t>
      </w:r>
    </w:p>
    <w:p>
      <w:pPr>
        <w:pStyle w:val="ListBullet"/>
      </w:pPr>
      <w:r>
        <w:rPr>
          <w:sz w:val="22"/>
        </w:rPr>
        <w:t>Profile: edit identity, role display, tier badge (Standard / Premium).</w:t>
      </w:r>
    </w:p>
    <w:p>
      <w:pPr>
        <w:pStyle w:val="ListBullet"/>
      </w:pPr>
      <w:r>
        <w:rPr>
          <w:sz w:val="22"/>
        </w:rPr>
        <w:t>Public 'Apply as creator' on landing nav + footer + dashboard CTA. Creates account + pending application atomically.</w:t>
      </w:r>
    </w:p>
    <w:p>
      <w:pPr>
        <w:pStyle w:val="ListBullet"/>
      </w:pPr>
      <w:r>
        <w:rPr>
          <w:sz w:val="22"/>
        </w:rPr>
        <w:t>Under-review gate for users with a pending application — cannot escape until moderator decides.</w:t>
      </w:r>
    </w:p>
    <w:p>
      <w:pPr>
        <w:spacing w:before="120" w:after="40"/>
      </w:pPr>
      <w:r>
        <w:rPr>
          <w:b/>
          <w:color w:val="443C3C"/>
          <w:sz w:val="24"/>
        </w:rPr>
        <w:t>Moderator surface</w:t>
      </w:r>
    </w:p>
    <w:p>
      <w:pPr>
        <w:pStyle w:val="ListBullet"/>
      </w:pPr>
      <w:r>
        <w:rPr>
          <w:sz w:val="22"/>
        </w:rPr>
        <w:t>/moderate/applications — list filterable by pending / approved / rejected.</w:t>
      </w:r>
    </w:p>
    <w:p>
      <w:pPr>
        <w:pStyle w:val="ListBullet"/>
      </w:pPr>
      <w:r>
        <w:rPr>
          <w:sz w:val="22"/>
        </w:rPr>
        <w:t>Review card with pitch + clickable links + attachments. Approve / Reject with optional note. Notification fires to applicant.</w:t>
      </w:r>
    </w:p>
    <w:p>
      <w:pPr>
        <w:spacing w:before="120" w:after="40"/>
      </w:pPr>
      <w:r>
        <w:rPr>
          <w:b/>
          <w:color w:val="443C3C"/>
          <w:sz w:val="24"/>
        </w:rPr>
        <w:t>Superadmin surface</w:t>
      </w:r>
    </w:p>
    <w:p>
      <w:pPr>
        <w:pStyle w:val="ListBullet"/>
      </w:pPr>
      <w:r>
        <w:rPr>
          <w:sz w:val="22"/>
        </w:rPr>
        <w:t>Three role-locked tabs: Customers / Creators / Moderators. Each has its own 4-tile hero strip.</w:t>
      </w:r>
    </w:p>
    <w:p>
      <w:pPr>
        <w:pStyle w:val="ListBullet"/>
      </w:pPr>
      <w:r>
        <w:rPr>
          <w:sz w:val="22"/>
        </w:rPr>
        <w:t>Stat tiles are CLICKABLE FILTERS — tap to narrow the list, tap again to clear. Selected tile gets an amber glow ring.</w:t>
      </w:r>
    </w:p>
    <w:p>
      <w:pPr>
        <w:pStyle w:val="ListBullet"/>
      </w:pPr>
      <w:r>
        <w:rPr>
          <w:sz w:val="22"/>
        </w:rPr>
        <w:t>Inline ✎ Edit + 🗑 Delete on every row. Delete opens a confirm-type-username modal and cascades to every owned row (reflections, conversations, watch progress, subscriptions, applications, notifications). Superadmin targets are protected.</w:t>
      </w:r>
    </w:p>
    <w:p>
      <w:pPr>
        <w:pStyle w:val="ListBullet"/>
      </w:pPr>
      <w:r>
        <w:rPr>
          <w:sz w:val="22"/>
        </w:rPr>
        <w:t>Subscription manager on the edit page — Add / Edit popup with tier dropdown + date pickers. Adding flips the user's tier badge immediately and fires a notification.</w:t>
      </w:r>
    </w:p>
    <w:p>
      <w:pPr>
        <w:pStyle w:val="ListBullet"/>
      </w:pPr>
      <w:r>
        <w:rPr>
          <w:sz w:val="22"/>
        </w:rPr>
        <w:t>Create moderator popup on /admin/moderators.</w:t>
      </w:r>
    </w:p>
    <w:p>
      <w:pPr>
        <w:spacing w:before="120" w:after="40"/>
      </w:pPr>
      <w:r>
        <w:rPr>
          <w:b/>
          <w:color w:val="443C3C"/>
          <w:sz w:val="24"/>
        </w:rPr>
        <w:t>In-app help</w:t>
      </w:r>
    </w:p>
    <w:p>
      <w:pPr>
        <w:pStyle w:val="ListBullet"/>
      </w:pPr>
      <w:r>
        <w:rPr>
          <w:sz w:val="22"/>
        </w:rPr>
        <w:t>Glimmora Guide — floating amber bubble bottom-right, draggable on right-click, openable on left-click. Polls /v1/support/chat backed by gpt-4o-mini with a hand-curated 200-line app-knowledge prompt. Crisis-aware. Tested with 23+ realistic questions before shipping.</w:t>
      </w:r>
    </w:p>
    <w:p>
      <w:pPr>
        <w:spacing w:before="120" w:after="40"/>
      </w:pPr>
      <w:r>
        <w:rPr>
          <w:b/>
          <w:color w:val="443C3C"/>
          <w:sz w:val="24"/>
        </w:rPr>
        <w:t>Notifications</w:t>
      </w:r>
    </w:p>
    <w:p>
      <w:pPr>
        <w:pStyle w:val="ListBullet"/>
      </w:pPr>
      <w:r>
        <w:rPr>
          <w:sz w:val="22"/>
        </w:rPr>
        <w:t>Bell in topbar with unread count. Polling every 30s. Triggers: application_submitted (mods), application_approved/rejected (applicant), subscription_changed (customer), moderator_promoted (new mod).</w:t>
      </w:r>
    </w:p>
    <w:p>
      <w:pPr>
        <w:spacing w:before="120" w:after="40"/>
      </w:pPr>
      <w:r>
        <w:rPr>
          <w:b/>
          <w:color w:val="443C3C"/>
          <w:sz w:val="24"/>
        </w:rPr>
        <w:t>Visual system</w:t>
      </w:r>
    </w:p>
    <w:p>
      <w:pPr>
        <w:pStyle w:val="ListBullet"/>
      </w:pPr>
      <w:r>
        <w:rPr>
          <w:sz w:val="22"/>
        </w:rPr>
        <w:t>Real brand logo (logo.png) in the sidebar + marketing nav + favicon.</w:t>
      </w:r>
    </w:p>
    <w:p>
      <w:pPr>
        <w:pStyle w:val="ListBullet"/>
      </w:pPr>
      <w:r>
        <w:rPr>
          <w:sz w:val="22"/>
        </w:rPr>
        <w:t>Pictured warm bokeh background + grain overlay + glassmorphic panels + glowing stat tiles + hero glow orbs.</w:t>
      </w:r>
    </w:p>
    <w:p>
      <w:pPr>
        <w:pStyle w:val="ListBullet"/>
      </w:pPr>
      <w:r>
        <w:rPr>
          <w:sz w:val="22"/>
        </w:rPr>
        <w:t>Chrome-less app shell — sidebar + topbar are floating elements with no container background.</w:t>
      </w:r>
    </w:p>
    <w:p>
      <w:pPr>
        <w:pStyle w:val="ListBullet"/>
      </w:pPr>
      <w:r>
        <w:rPr>
          <w:sz w:val="22"/>
        </w:rPr>
        <w:t>Dark + light theme with cross-fading bokeh; persistent via localStorage; no flash of wrong theme.</w:t>
      </w:r>
    </w:p>
    <w:p>
      <w:pPr>
        <w:spacing w:before="120" w:after="40"/>
      </w:pPr>
      <w:r>
        <w:rPr>
          <w:b/>
          <w:color w:val="443C3C"/>
          <w:sz w:val="24"/>
        </w:rPr>
        <w:t>Infrastructure</w:t>
      </w:r>
    </w:p>
    <w:p>
      <w:pPr>
        <w:pStyle w:val="ListBullet"/>
      </w:pPr>
      <w:r>
        <w:rPr>
          <w:sz w:val="22"/>
        </w:rPr>
        <w:t>Postgres in dev (local) + prod (Neon / DO managed); lifespan idempotently creates tables on first boot.</w:t>
      </w:r>
    </w:p>
    <w:p>
      <w:pPr>
        <w:pStyle w:val="ListBullet"/>
      </w:pPr>
      <w:r>
        <w:rPr>
          <w:sz w:val="22"/>
        </w:rPr>
        <w:t>DigitalOcean App Platform deployment via .do/app.yaml (auto-deploy on push to main).</w:t>
      </w:r>
    </w:p>
    <w:p>
      <w:pPr>
        <w:pStyle w:val="ListBullet"/>
      </w:pPr>
      <w:r>
        <w:rPr>
          <w:sz w:val="22"/>
        </w:rPr>
        <w:t>OpenAI API integration verified live — gpt-4o-mini powers Companion + reflection noticings + support bot.</w:t>
      </w:r>
    </w:p>
    <w:p>
      <w:pPr>
        <w:spacing w:before="200" w:after="40"/>
      </w:pPr>
      <w:r>
        <w:rPr>
          <w:b/>
          <w:color w:val="AD6B2D"/>
          <w:sz w:val="28"/>
        </w:rPr>
        <w:t>Out of scope (deferred / on progression branch)</w:t>
      </w:r>
    </w:p>
    <w:p>
      <w:pPr>
        <w:pStyle w:val="ListBullet"/>
      </w:pPr>
      <w:r>
        <w:rPr>
          <w:sz w:val="22"/>
        </w:rPr>
        <w:t>Stripe self-serve subscription checkout — Premium is admin-granted only.</w:t>
      </w:r>
    </w:p>
    <w:p>
      <w:pPr>
        <w:pStyle w:val="ListBullet"/>
      </w:pPr>
      <w:r>
        <w:rPr>
          <w:sz w:val="22"/>
        </w:rPr>
        <w:t>Real SMTP wiring — settings.smtp_enabled scaffold exists; password-reset / data-export / self-delete features live on the 'progression' branch.</w:t>
      </w:r>
    </w:p>
    <w:p>
      <w:pPr>
        <w:pStyle w:val="ListBullet"/>
      </w:pPr>
      <w:r>
        <w:rPr>
          <w:sz w:val="22"/>
        </w:rPr>
        <w:t>Email verification at signup.</w:t>
      </w:r>
    </w:p>
    <w:p>
      <w:pPr>
        <w:pStyle w:val="ListBullet"/>
      </w:pPr>
      <w:r>
        <w:rPr>
          <w:sz w:val="22"/>
        </w:rPr>
        <w:t>Native video upload + transcoding (creators paste URLs today).</w:t>
      </w:r>
    </w:p>
    <w:p>
      <w:pPr>
        <w:pStyle w:val="ListBullet"/>
      </w:pPr>
      <w:r>
        <w:rPr>
          <w:sz w:val="22"/>
        </w:rPr>
        <w:t>Avatar file uploads (avatarUrl is a text field).</w:t>
      </w:r>
    </w:p>
    <w:p>
      <w:pPr>
        <w:pStyle w:val="ListBullet"/>
      </w:pPr>
      <w:r>
        <w:rPr>
          <w:sz w:val="22"/>
        </w:rPr>
        <w:t>Native mobile apps (web-first; mobile sidebar + bottom-nav are PWA-ready).</w:t>
      </w:r>
    </w:p>
    <w:p>
      <w:pPr>
        <w:pStyle w:val="ListBullet"/>
      </w:pPr>
      <w:r>
        <w:rPr>
          <w:sz w:val="22"/>
        </w:rPr>
        <w:t>Automated test suite (manual Playwright walkthroughs done per release).</w:t>
      </w:r>
    </w:p>
    <w:p>
      <w:pPr>
        <w:spacing w:before="200" w:after="40"/>
      </w:pPr>
      <w:r>
        <w:rPr>
          <w:b/>
          <w:color w:val="AD6B2D"/>
          <w:sz w:val="28"/>
        </w:rPr>
        <w:t>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Tag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Highlights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2026-05-11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v0.1.0–v0.2.0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Initial release: auth, content, Companion, journal, circles, onboarding + daily ritual, creator application flow.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2026-05-12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v0.2.1–v0.2.2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Polish: single-redirect signup, role/tier in sidebar, theme on auth pages, motion across buttons/cards/transitions.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2026-05-15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v0.3.0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Feature-completion pass on progression branch: forgot/reset password, change password, data export, self-delete, watch resume + continue-watching, reflection edit + search + range, conversation drawer, creator edit/unpublish/delete, admin search + content moderation + audit log.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2026-05-16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v0.4.0-mvp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Slimmed main to daily-ritual MVP. progression branch preserved with full feature set.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2026-05-17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v0.4.5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Phase A — Spiritual Knowledge Graph seed (12 situations × 5 frameworks × 3 practices, two read endpoints).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2026-05-17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v0.5.0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Redesign: 4-role hierarchy (customer/creator/moderator/superadmin), public /apply + /under-review gate, subscriptions, notifications, role-locked admin tabs with clickable filter tiles + inline Edit/Delete, Postgres migration, Glimmora Guide help bot, chrome-less floating shell, real brand logo, confirm-password gate.</w:t>
            </w:r>
          </w:p>
        </w:tc>
      </w:tr>
    </w:tbl>
    <w:p>
      <w:pPr>
        <w:spacing w:before="200" w:after="40"/>
      </w:pPr>
      <w:r>
        <w:rPr>
          <w:b/>
          <w:color w:val="AD6B2D"/>
          <w:sz w:val="28"/>
        </w:rPr>
        <w:t>Roles &amp;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Project Owner / Founder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Sanjay (Glimmora)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Vision, prioritisation, brand, creator outreach.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Engineering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Frontend (Next.js), backend (FastAPI), DB, deployment.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Design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Visual system, motion, copy, calm tone.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Content / Creator ops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Curate seed series; review creator applications (Moderator role).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QA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Run TESTING_GUIDE per release; regression Playwright walkthroughs.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Moderation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Moderator role-holders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Review flagged posts (progression branch), decide creator applications.</w:t>
            </w:r>
          </w:p>
        </w:tc>
      </w:tr>
    </w:tbl>
    <w:p>
      <w:pPr>
        <w:spacing w:before="200" w:after="40"/>
      </w:pPr>
      <w:r>
        <w:rPr>
          <w:b/>
          <w:color w:val="AD6B2D"/>
          <w:sz w:val="28"/>
        </w:rPr>
        <w:t>Deliverables (this PR)</w:t>
      </w:r>
    </w:p>
    <w:p>
      <w:pPr>
        <w:pStyle w:val="ListBullet"/>
      </w:pPr>
      <w:r>
        <w:rPr>
          <w:sz w:val="22"/>
        </w:rPr>
        <w:t>All v0.5.0 code on main — typecheck + production build green.</w:t>
      </w:r>
    </w:p>
    <w:p>
      <w:pPr>
        <w:pStyle w:val="ListBullet"/>
      </w:pPr>
      <w:r>
        <w:rPr>
          <w:sz w:val="22"/>
        </w:rPr>
        <w:t>Tech docs pack (this folder, six documents).</w:t>
      </w:r>
    </w:p>
    <w:p>
      <w:pPr>
        <w:spacing w:before="200" w:after="40"/>
      </w:pPr>
      <w:r>
        <w:rPr>
          <w:b/>
          <w:color w:val="AD6B2D"/>
          <w:sz w:val="28"/>
        </w:rPr>
        <w:t>Risks &amp;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Stripe not yet integrated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Cannot collect revenue self-serve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Premium gifted by admin; Stripe is next milestone.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Single-developer velocity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Roadmap slippage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Tight scope per release; reuse progression-branch features when needed.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AI cost variance per active user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Margin pressure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Model is configurable (OPENAI_MODEL); temperature tuned per surface.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Crisis-detection false negatives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Safety incident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Conservative regex by design; explicit CRISIS HANDLING in both Companion + Guide prompts.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Creator quality drift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Brand dilution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Public apply form + hand-vetted by moderators; admin can disable/delete any creator.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SMTP not wired (no password reset)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User onboarding friction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Documented in support bot's responses; superadmin can reset directly in DB if needed. Wire SMTP before public launch.</w:t>
            </w:r>
          </w:p>
        </w:tc>
      </w:tr>
    </w:tbl>
    <w:p>
      <w:pPr>
        <w:spacing w:before="200" w:after="40"/>
      </w:pPr>
      <w:r>
        <w:rPr>
          <w:b/>
          <w:color w:val="AD6B2D"/>
          <w:sz w:val="28"/>
        </w:rPr>
        <w:t>Definition of Done (per release)</w:t>
      </w:r>
    </w:p>
    <w:p>
      <w:pPr>
        <w:pStyle w:val="ListBullet"/>
      </w:pPr>
      <w:r>
        <w:rPr>
          <w:sz w:val="22"/>
        </w:rPr>
        <w:t>TypeScript compiles cleanly (tsc --noEmit) and Next.js production build succeeds.</w:t>
      </w:r>
    </w:p>
    <w:p>
      <w:pPr>
        <w:pStyle w:val="ListBullet"/>
      </w:pPr>
      <w:r>
        <w:rPr>
          <w:sz w:val="22"/>
        </w:rPr>
        <w:t>Backend imports cleanly and /health returns ok.</w:t>
      </w:r>
    </w:p>
    <w:p>
      <w:pPr>
        <w:pStyle w:val="ListBullet"/>
      </w:pPr>
      <w:r>
        <w:rPr>
          <w:sz w:val="22"/>
        </w:rPr>
        <w:t>Full role-based Playwright walkthrough passes (customer, creator, moderator, superadmin).</w:t>
      </w:r>
    </w:p>
    <w:p>
      <w:pPr>
        <w:pStyle w:val="ListBullet"/>
      </w:pPr>
      <w:r>
        <w:rPr>
          <w:sz w:val="22"/>
        </w:rPr>
        <w:t>Glimmora Guide answers 5+ smoke questions accurately.</w:t>
      </w:r>
    </w:p>
    <w:p>
      <w:pPr>
        <w:pStyle w:val="ListBullet"/>
      </w:pPr>
      <w:r>
        <w:rPr>
          <w:sz w:val="22"/>
        </w:rPr>
        <w:t>USER_MANUAL.md, TESTING_GUIDE.md, and Tech docs reflect the new behavior.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