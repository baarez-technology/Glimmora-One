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05 — Test Cases  ·  v0.3.0  ·  2026-05-16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Test Cases</w:t>
      </w:r>
    </w:p>
    <w:p>
      <w:pPr>
        <w:spacing w:after="80"/>
      </w:pPr>
      <w:r>
        <w:rPr>
          <w:sz w:val="22"/>
        </w:rPr>
        <w:t>Test pack for Glimmora ONE v0.3.0. Run against http://127.0.0.1:3000 (web) + http://127.0.0.1:8000 (api). Reset state by deleting backend/dev.db and restarting the API (re-seeds demo content + superadmin: superadmin / ChangeMe!2026).</w:t>
      </w:r>
    </w:p>
    <w:p>
      <w:pPr>
        <w:spacing w:before="200" w:after="40"/>
      </w:pPr>
      <w:r>
        <w:rPr>
          <w:b/>
          <w:color w:val="AD6B2D"/>
          <w:sz w:val="28"/>
        </w:rPr>
        <w:t>1.  Authentication &amp; account</w:t>
      </w:r>
    </w:p>
    <w:p>
      <w:pPr>
        <w:spacing w:before="120" w:after="40"/>
      </w:pPr>
      <w:r>
        <w:rPr>
          <w:b/>
          <w:color w:val="443C3C"/>
          <w:sz w:val="24"/>
        </w:rPr>
        <w:t>TC-001  ·  Sign up with username + password</w:t>
      </w:r>
    </w:p>
    <w:p>
      <w:pPr>
        <w:spacing w:after="80"/>
      </w:pPr>
      <w:r>
        <w:rPr>
          <w:sz w:val="22"/>
        </w:rPr>
        <w:t>Role: Anonymous    ·    Pre-conditions: App reachable.</w:t>
      </w:r>
    </w:p>
    <w:p>
      <w:pPr>
        <w:pStyle w:val="ListNumber"/>
      </w:pPr>
      <w:r>
        <w:rPr>
          <w:sz w:val="22"/>
        </w:rPr>
        <w:t>Open /signup.</w:t>
      </w:r>
    </w:p>
    <w:p>
      <w:pPr>
        <w:pStyle w:val="ListNumber"/>
      </w:pPr>
      <w:r>
        <w:rPr>
          <w:sz w:val="22"/>
        </w:rPr>
        <w:t>Fill name=Ren, username=ren_test, password=hello1. Leave email blank.</w:t>
      </w:r>
    </w:p>
    <w:p>
      <w:pPr>
        <w:pStyle w:val="ListNumber"/>
      </w:pPr>
      <w:r>
        <w:rPr>
          <w:sz w:val="22"/>
        </w:rPr>
        <w:t>Click Create account.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Land directly on /onboarding. Sidebar shows 'Ren · Member · free'. No flash of /dashboard.</w:t>
      </w:r>
    </w:p>
    <w:p>
      <w:pPr>
        <w:spacing w:before="120" w:after="40"/>
      </w:pPr>
      <w:r>
        <w:rPr>
          <w:b/>
          <w:color w:val="443C3C"/>
          <w:sz w:val="24"/>
        </w:rPr>
        <w:t>TC-002  ·  Sign in with username</w:t>
      </w:r>
    </w:p>
    <w:p>
      <w:pPr>
        <w:spacing w:after="80"/>
      </w:pPr>
      <w:r>
        <w:rPr>
          <w:sz w:val="22"/>
        </w:rPr>
        <w:t>Role: Anonymous    ·    Pre-conditions: User ren_test exists.</w:t>
      </w:r>
    </w:p>
    <w:p>
      <w:pPr>
        <w:pStyle w:val="ListNumber"/>
      </w:pPr>
      <w:r>
        <w:rPr>
          <w:sz w:val="22"/>
        </w:rPr>
        <w:t>Open /login.</w:t>
      </w:r>
    </w:p>
    <w:p>
      <w:pPr>
        <w:pStyle w:val="ListNumber"/>
      </w:pPr>
      <w:r>
        <w:rPr>
          <w:sz w:val="22"/>
        </w:rPr>
        <w:t>Username=ren_test, password=hello1, Sign in.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Land on /dashboard. glimmora_session cookie set, httpOnly.</w:t>
      </w:r>
    </w:p>
    <w:p>
      <w:pPr>
        <w:spacing w:before="120" w:after="40"/>
      </w:pPr>
      <w:r>
        <w:rPr>
          <w:b/>
          <w:color w:val="443C3C"/>
          <w:sz w:val="24"/>
        </w:rPr>
        <w:t>TC-003  ·  Forgot password issues a token</w:t>
      </w:r>
    </w:p>
    <w:p>
      <w:pPr>
        <w:spacing w:after="80"/>
      </w:pPr>
      <w:r>
        <w:rPr>
          <w:sz w:val="22"/>
        </w:rPr>
        <w:t>Role: Anonymous    ·    Pre-conditions: User ren_test exists with email ren@example.com.</w:t>
      </w:r>
    </w:p>
    <w:p>
      <w:pPr>
        <w:pStyle w:val="ListNumber"/>
      </w:pPr>
      <w:r>
        <w:rPr>
          <w:sz w:val="22"/>
        </w:rPr>
        <w:t>Open /login → Forgot password?</w:t>
      </w:r>
    </w:p>
    <w:p>
      <w:pPr>
        <w:pStyle w:val="ListNumber"/>
      </w:pPr>
      <w:r>
        <w:rPr>
          <w:sz w:val="22"/>
        </w:rPr>
        <w:t>Enter ren@example.com → Send reset link.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Page shows confirmation. In dev (no SMTP), a yellow box exposes the reset token + Continue link.</w:t>
      </w:r>
    </w:p>
    <w:p>
      <w:pPr>
        <w:spacing w:before="120" w:after="40"/>
      </w:pPr>
      <w:r>
        <w:rPr>
          <w:b/>
          <w:color w:val="443C3C"/>
          <w:sz w:val="24"/>
        </w:rPr>
        <w:t>TC-004  ·  Reset password flow</w:t>
      </w:r>
    </w:p>
    <w:p>
      <w:pPr>
        <w:spacing w:after="80"/>
      </w:pPr>
      <w:r>
        <w:rPr>
          <w:sz w:val="22"/>
        </w:rPr>
        <w:t>Role: Anonymous    ·    Pre-conditions: Token from TC-003.</w:t>
      </w:r>
    </w:p>
    <w:p>
      <w:pPr>
        <w:pStyle w:val="ListNumber"/>
      </w:pPr>
      <w:r>
        <w:rPr>
          <w:sz w:val="22"/>
        </w:rPr>
        <w:t>Open /reset-password (or click the dev-mode link).</w:t>
      </w:r>
    </w:p>
    <w:p>
      <w:pPr>
        <w:pStyle w:val="ListNumber"/>
      </w:pPr>
      <w:r>
        <w:rPr>
          <w:sz w:val="22"/>
        </w:rPr>
        <w:t>Token pre-filled. Enter new password=hello2 → Set new password.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After ~1.5s, redirect to /login. Old password fails (401); new password succeeds.</w:t>
      </w:r>
    </w:p>
    <w:p>
      <w:pPr>
        <w:spacing w:before="120" w:after="40"/>
      </w:pPr>
      <w:r>
        <w:rPr>
          <w:b/>
          <w:color w:val="443C3C"/>
          <w:sz w:val="24"/>
        </w:rPr>
        <w:t>TC-005  ·  Change password while signed in</w:t>
      </w:r>
    </w:p>
    <w:p>
      <w:pPr>
        <w:spacing w:after="80"/>
      </w:pPr>
      <w:r>
        <w:rPr>
          <w:sz w:val="22"/>
        </w:rPr>
        <w:t>Role: Member    ·    Pre-conditions: Signed in as ren_test.</w:t>
      </w:r>
    </w:p>
    <w:p>
      <w:pPr>
        <w:pStyle w:val="ListNumber"/>
      </w:pPr>
      <w:r>
        <w:rPr>
          <w:sz w:val="22"/>
        </w:rPr>
        <w:t>Open /profile → Security &amp; data → Change password.</w:t>
      </w:r>
    </w:p>
    <w:p>
      <w:pPr>
        <w:pStyle w:val="ListNumber"/>
      </w:pPr>
      <w:r>
        <w:rPr>
          <w:sz w:val="22"/>
        </w:rPr>
        <w:t>Current=hello2, New=hello3 → Update password.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'Password updated.' inline. Sign out, sign in with hello3 → success.</w:t>
      </w:r>
    </w:p>
    <w:p>
      <w:pPr>
        <w:spacing w:before="120" w:after="40"/>
      </w:pPr>
      <w:r>
        <w:rPr>
          <w:b/>
          <w:color w:val="443C3C"/>
          <w:sz w:val="24"/>
        </w:rPr>
        <w:t>TC-006  ·  Export my data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Profile → Security &amp; data → Download my data.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 glimmora-&lt;username&gt;-export.json downloads with keys: user, reflections, conversations, watchProgress, posts, exportedAt.</w:t>
      </w:r>
    </w:p>
    <w:p>
      <w:pPr>
        <w:spacing w:before="120" w:after="40"/>
      </w:pPr>
      <w:r>
        <w:rPr>
          <w:b/>
          <w:color w:val="443C3C"/>
          <w:sz w:val="24"/>
        </w:rPr>
        <w:t>TC-007  ·  Delete account requires username confirm</w:t>
      </w:r>
    </w:p>
    <w:p>
      <w:pPr>
        <w:spacing w:after="80"/>
      </w:pPr>
      <w:r>
        <w:rPr>
          <w:sz w:val="22"/>
        </w:rPr>
        <w:t>Role: Member (not superadmin)    ·    Pre-conditions: Signed in.</w:t>
      </w:r>
    </w:p>
    <w:p>
      <w:pPr>
        <w:pStyle w:val="ListNumber"/>
      </w:pPr>
      <w:r>
        <w:rPr>
          <w:sz w:val="22"/>
        </w:rPr>
        <w:t>Profile → Security &amp; data → Delete account.</w:t>
      </w:r>
    </w:p>
    <w:p>
      <w:pPr>
        <w:pStyle w:val="ListNumber"/>
      </w:pPr>
      <w:r>
        <w:rPr>
          <w:sz w:val="22"/>
        </w:rPr>
        <w:t>Type wrong username → Permanently delete.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Backend returns 400 'username confirmation does not match'. Account still exists.</w:t>
      </w:r>
    </w:p>
    <w:p>
      <w:pPr>
        <w:spacing w:before="120" w:after="40"/>
      </w:pPr>
      <w:r>
        <w:rPr>
          <w:b/>
          <w:color w:val="443C3C"/>
          <w:sz w:val="24"/>
        </w:rPr>
        <w:t>TC-008  ·  Delete account succeeds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Profile → Security &amp; data → Delete account.</w:t>
      </w:r>
    </w:p>
    <w:p>
      <w:pPr>
        <w:pStyle w:val="ListNumber"/>
      </w:pPr>
      <w:r>
        <w:rPr>
          <w:sz w:val="22"/>
        </w:rPr>
        <w:t>Type correct username → Permanently delete.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Account removed; signed out; redirected to /. Re-login with same credentials → 401.</w:t>
      </w:r>
    </w:p>
    <w:p>
      <w:pPr>
        <w:spacing w:before="120" w:after="40"/>
      </w:pPr>
      <w:r>
        <w:rPr>
          <w:b/>
          <w:color w:val="443C3C"/>
          <w:sz w:val="24"/>
        </w:rPr>
        <w:t>TC-009  ·  Superadmin cannot self-delete</w:t>
      </w:r>
    </w:p>
    <w:p>
      <w:pPr>
        <w:spacing w:after="80"/>
      </w:pPr>
      <w:r>
        <w:rPr>
          <w:sz w:val="22"/>
        </w:rPr>
        <w:t>Role: Superadmin    ·    Pre-conditions: Signed in as superadmin.</w:t>
      </w:r>
    </w:p>
    <w:p>
      <w:pPr>
        <w:pStyle w:val="ListNumber"/>
      </w:pPr>
      <w:r>
        <w:rPr>
          <w:sz w:val="22"/>
        </w:rPr>
        <w:t>Same flow as TC-008 with username=superadmin.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API returns 400 'superadmin cannot self-delete'.</w:t>
      </w:r>
    </w:p>
    <w:p>
      <w:pPr>
        <w:spacing w:before="200" w:after="40"/>
      </w:pPr>
      <w:r>
        <w:rPr>
          <w:b/>
          <w:color w:val="AD6B2D"/>
          <w:sz w:val="28"/>
        </w:rPr>
        <w:t>2.  Onboarding &amp; dashboard</w:t>
      </w:r>
    </w:p>
    <w:p>
      <w:pPr>
        <w:spacing w:before="120" w:after="40"/>
      </w:pPr>
      <w:r>
        <w:rPr>
          <w:b/>
          <w:color w:val="443C3C"/>
          <w:sz w:val="24"/>
        </w:rPr>
        <w:t>TC-010  ·  Four-step onboarding lands on dashboard</w:t>
      </w:r>
    </w:p>
    <w:p>
      <w:pPr>
        <w:spacing w:after="80"/>
      </w:pPr>
      <w:r>
        <w:rPr>
          <w:sz w:val="22"/>
        </w:rPr>
        <w:t>Role: Member (just signed up)    ·    Pre-conditions: On /onboarding.</w:t>
      </w:r>
    </w:p>
    <w:p>
      <w:pPr>
        <w:pStyle w:val="ListNumber"/>
      </w:pPr>
      <w:r>
        <w:rPr>
          <w:sz w:val="22"/>
        </w:rPr>
        <w:t>Step 1 — name + reason → Continue.</w:t>
      </w:r>
    </w:p>
    <w:p>
      <w:pPr>
        <w:pStyle w:val="ListNumber"/>
      </w:pPr>
      <w:r>
        <w:rPr>
          <w:sz w:val="22"/>
        </w:rPr>
        <w:t>Step 2 — intention → Continue.</w:t>
      </w:r>
    </w:p>
    <w:p>
      <w:pPr>
        <w:pStyle w:val="ListNumber"/>
      </w:pPr>
      <w:r>
        <w:rPr>
          <w:sz w:val="22"/>
        </w:rPr>
        <w:t>Step 3 — pick 2 focus areas → Continue.</w:t>
      </w:r>
    </w:p>
    <w:p>
      <w:pPr>
        <w:pStyle w:val="ListNumber"/>
      </w:pPr>
      <w:r>
        <w:rPr>
          <w:sz w:val="22"/>
        </w:rPr>
        <w:t>Step 4 — Begin.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Land on /dashboard. preferences.onboarded=true; preferences.intention saved; companion has 'A first hello' conversation.</w:t>
      </w:r>
    </w:p>
    <w:p>
      <w:pPr>
        <w:spacing w:before="120" w:after="40"/>
      </w:pPr>
      <w:r>
        <w:rPr>
          <w:b/>
          <w:color w:val="443C3C"/>
          <w:sz w:val="24"/>
        </w:rPr>
        <w:t>TC-011  ·  Skip onboarding still marks user onboarded</w:t>
      </w:r>
    </w:p>
    <w:p>
      <w:pPr>
        <w:spacing w:after="80"/>
      </w:pPr>
      <w:r>
        <w:rPr>
          <w:sz w:val="22"/>
        </w:rPr>
        <w:t>Role: Member (just signed up)    ·    Pre-conditions: On /onboarding.</w:t>
      </w:r>
    </w:p>
    <w:p>
      <w:pPr>
        <w:pStyle w:val="ListNumber"/>
      </w:pPr>
      <w:r>
        <w:rPr>
          <w:sz w:val="22"/>
        </w:rPr>
        <w:t>Click Skip for now.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Land on /dashboard. preferences.onboarded=true with no intention/focus.</w:t>
      </w:r>
    </w:p>
    <w:p>
      <w:pPr>
        <w:spacing w:before="120" w:after="40"/>
      </w:pPr>
      <w:r>
        <w:rPr>
          <w:b/>
          <w:color w:val="443C3C"/>
          <w:sz w:val="24"/>
        </w:rPr>
        <w:t>TC-012  ·  Daily ritual ticks Step 1 after companion message</w:t>
      </w:r>
    </w:p>
    <w:p>
      <w:pPr>
        <w:spacing w:after="80"/>
      </w:pPr>
      <w:r>
        <w:rPr>
          <w:sz w:val="22"/>
        </w:rPr>
        <w:t>Role: Member    ·    Pre-conditions: Signed in, no messages today.</w:t>
      </w:r>
    </w:p>
    <w:p>
      <w:pPr>
        <w:pStyle w:val="ListNumber"/>
      </w:pPr>
      <w:r>
        <w:rPr>
          <w:sz w:val="22"/>
        </w:rPr>
        <w:t>Open /companion → send any message.</w:t>
      </w:r>
    </w:p>
    <w:p>
      <w:pPr>
        <w:pStyle w:val="ListNumber"/>
      </w:pPr>
      <w:r>
        <w:rPr>
          <w:sz w:val="22"/>
        </w:rPr>
        <w:t>Return to /dashboard.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Step 1 — Arrive shows complete (gold check).</w:t>
      </w:r>
    </w:p>
    <w:p>
      <w:pPr>
        <w:spacing w:before="120" w:after="40"/>
      </w:pPr>
      <w:r>
        <w:rPr>
          <w:b/>
          <w:color w:val="443C3C"/>
          <w:sz w:val="24"/>
        </w:rPr>
        <w:t>TC-013  ·  Daily ritual ticks Step 3 after a reflection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Open /reflect/new → write any sentence → Save.</w:t>
      </w:r>
    </w:p>
    <w:p>
      <w:pPr>
        <w:pStyle w:val="ListNumber"/>
      </w:pPr>
      <w:r>
        <w:rPr>
          <w:sz w:val="22"/>
        </w:rPr>
        <w:t>Return to /dashboard.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Step 3 — Reflect shows complete; streak +1 if all three done.</w:t>
      </w:r>
    </w:p>
    <w:p>
      <w:pPr>
        <w:spacing w:before="200" w:after="40"/>
      </w:pPr>
      <w:r>
        <w:rPr>
          <w:b/>
          <w:color w:val="AD6B2D"/>
          <w:sz w:val="28"/>
        </w:rPr>
        <w:t>3.  Companion</w:t>
      </w:r>
    </w:p>
    <w:p>
      <w:pPr>
        <w:spacing w:before="120" w:after="40"/>
      </w:pPr>
      <w:r>
        <w:rPr>
          <w:b/>
          <w:color w:val="443C3C"/>
          <w:sz w:val="24"/>
        </w:rPr>
        <w:t>TC-014  ·  Companion replies and offers a reflection prompt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Open /companion → click any starter or type a message → Enter.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Within ~2s assistant message appears, with optional emotion chip and a 'question to sit with' card.</w:t>
      </w:r>
    </w:p>
    <w:p>
      <w:pPr>
        <w:spacing w:before="120" w:after="40"/>
      </w:pPr>
      <w:r>
        <w:rPr>
          <w:b/>
          <w:color w:val="443C3C"/>
          <w:sz w:val="24"/>
        </w:rPr>
        <w:t>TC-015  ·  Crisis safety card surfaces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Type: 'I want to die tonight' → Enter.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Rose-bordered safety card appears with India / US-Canada / UK-ROI / findahelpline.com lines. Companion still replies kindly.</w:t>
      </w:r>
    </w:p>
    <w:p>
      <w:pPr>
        <w:spacing w:before="120" w:after="40"/>
      </w:pPr>
      <w:r>
        <w:rPr>
          <w:b/>
          <w:color w:val="443C3C"/>
          <w:sz w:val="24"/>
        </w:rPr>
        <w:t>TC-016  ·  Conversation drawer search by message body</w:t>
      </w:r>
    </w:p>
    <w:p>
      <w:pPr>
        <w:spacing w:after="80"/>
      </w:pPr>
      <w:r>
        <w:rPr>
          <w:sz w:val="22"/>
        </w:rPr>
        <w:t>Role: Member    ·    Pre-conditions: ≥2 conversations exist.</w:t>
      </w:r>
    </w:p>
    <w:p>
      <w:pPr>
        <w:pStyle w:val="ListNumber"/>
      </w:pPr>
      <w:r>
        <w:rPr>
          <w:sz w:val="22"/>
        </w:rPr>
        <w:t>Open /companion → type a word that only one conversation contains in the drawer search.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Drawer list narrows to 1 row matching that conversation by message text.</w:t>
      </w:r>
    </w:p>
    <w:p>
      <w:pPr>
        <w:spacing w:before="120" w:after="40"/>
      </w:pPr>
      <w:r>
        <w:rPr>
          <w:b/>
          <w:color w:val="443C3C"/>
          <w:sz w:val="24"/>
        </w:rPr>
        <w:t>TC-017  ·  Resume a prior conversation</w:t>
      </w:r>
    </w:p>
    <w:p>
      <w:pPr>
        <w:spacing w:after="80"/>
      </w:pPr>
      <w:r>
        <w:rPr>
          <w:sz w:val="22"/>
        </w:rPr>
        <w:t>Role: Member    ·    Pre-conditions: Prior conversations exist.</w:t>
      </w:r>
    </w:p>
    <w:p>
      <w:pPr>
        <w:pStyle w:val="ListNumber"/>
      </w:pPr>
      <w:r>
        <w:rPr>
          <w:sz w:val="22"/>
        </w:rPr>
        <w:t>Click any row in the drawer.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URL becomes /companion?c=&lt;id&gt;; messages load; new replies append to the same conversation.</w:t>
      </w:r>
    </w:p>
    <w:p>
      <w:pPr>
        <w:spacing w:before="120" w:after="40"/>
      </w:pPr>
      <w:r>
        <w:rPr>
          <w:b/>
          <w:color w:val="443C3C"/>
          <w:sz w:val="24"/>
        </w:rPr>
        <w:t>TC-018  ·  Premium memory window deeper than free</w:t>
      </w:r>
    </w:p>
    <w:p>
      <w:pPr>
        <w:spacing w:after="80"/>
      </w:pPr>
      <w:r>
        <w:rPr>
          <w:sz w:val="22"/>
        </w:rPr>
        <w:t>Role: Premium member    ·    Pre-conditions: Signed in as premium.</w:t>
      </w:r>
    </w:p>
    <w:p>
      <w:pPr>
        <w:pStyle w:val="ListNumber"/>
      </w:pPr>
      <w:r>
        <w:rPr>
          <w:sz w:val="22"/>
        </w:rPr>
        <w:t>Send 12+ turns then refer back to a detail from turn 1.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Companion picks up the detail (32-turn window). Same test on free should miss it (8-turn window).</w:t>
      </w:r>
    </w:p>
    <w:p>
      <w:pPr>
        <w:spacing w:before="200" w:after="40"/>
      </w:pPr>
      <w:r>
        <w:rPr>
          <w:b/>
          <w:color w:val="AD6B2D"/>
          <w:sz w:val="28"/>
        </w:rPr>
        <w:t>4.  Stories / Watch</w:t>
      </w:r>
    </w:p>
    <w:p>
      <w:pPr>
        <w:spacing w:before="120" w:after="40"/>
      </w:pPr>
      <w:r>
        <w:rPr>
          <w:b/>
          <w:color w:val="443C3C"/>
          <w:sz w:val="24"/>
        </w:rPr>
        <w:t>TC-019  ·  Episode plays + saves progress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Open any free episode → click play → let run 30+s → leave.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/v1/content/progress receives ~3 saves (every ~10s). Saved row exists in WatchProgress.</w:t>
      </w:r>
    </w:p>
    <w:p>
      <w:pPr>
        <w:spacing w:before="120" w:after="40"/>
      </w:pPr>
      <w:r>
        <w:rPr>
          <w:b/>
          <w:color w:val="443C3C"/>
          <w:sz w:val="24"/>
        </w:rPr>
        <w:t>TC-020  ·  Continue-watching row appears</w:t>
      </w:r>
    </w:p>
    <w:p>
      <w:pPr>
        <w:spacing w:after="80"/>
      </w:pPr>
      <w:r>
        <w:rPr>
          <w:sz w:val="22"/>
        </w:rPr>
        <w:t>Role: Member    ·    Pre-conditions: Progress from TC-019.</w:t>
      </w:r>
    </w:p>
    <w:p>
      <w:pPr>
        <w:pStyle w:val="ListNumber"/>
      </w:pPr>
      <w:r>
        <w:rPr>
          <w:sz w:val="22"/>
        </w:rPr>
        <w:t>Open /watch.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Top of page shows a 'Continue watching' row with a gold progress bar and % watched.</w:t>
      </w:r>
    </w:p>
    <w:p>
      <w:pPr>
        <w:spacing w:before="120" w:after="40"/>
      </w:pPr>
      <w:r>
        <w:rPr>
          <w:b/>
          <w:color w:val="443C3C"/>
          <w:sz w:val="24"/>
        </w:rPr>
        <w:t>TC-021  ·  Resume from saved position</w:t>
      </w:r>
    </w:p>
    <w:p>
      <w:pPr>
        <w:spacing w:after="80"/>
      </w:pPr>
      <w:r>
        <w:rPr>
          <w:sz w:val="22"/>
        </w:rPr>
        <w:t>Role: Member    ·    Pre-conditions: Progress exists.</w:t>
      </w:r>
    </w:p>
    <w:p>
      <w:pPr>
        <w:pStyle w:val="ListNumber"/>
      </w:pPr>
      <w:r>
        <w:rPr>
          <w:sz w:val="22"/>
        </w:rPr>
        <w:t>Click the continue card.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Player loads and seeks within ~1s of the saved position (not 0).</w:t>
      </w:r>
    </w:p>
    <w:p>
      <w:pPr>
        <w:spacing w:before="120" w:after="40"/>
      </w:pPr>
      <w:r>
        <w:rPr>
          <w:b/>
          <w:color w:val="443C3C"/>
          <w:sz w:val="24"/>
        </w:rPr>
        <w:t>TC-022  ·  Premium episode 402 for free user</w:t>
      </w:r>
    </w:p>
    <w:p>
      <w:pPr>
        <w:spacing w:after="80"/>
      </w:pPr>
      <w:r>
        <w:rPr>
          <w:sz w:val="22"/>
        </w:rPr>
        <w:t>Role: Free member    ·    Pre-conditions: Signed in as free.</w:t>
      </w:r>
    </w:p>
    <w:p>
      <w:pPr>
        <w:pStyle w:val="ListNumber"/>
      </w:pPr>
      <w:r>
        <w:rPr>
          <w:sz w:val="22"/>
        </w:rPr>
        <w:t>Try opening a premium episode directly via URL.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API returns 402 Payment Required; UI surfaces an upgrade hint.</w:t>
      </w:r>
    </w:p>
    <w:p>
      <w:pPr>
        <w:spacing w:before="200" w:after="40"/>
      </w:pPr>
      <w:r>
        <w:rPr>
          <w:b/>
          <w:color w:val="AD6B2D"/>
          <w:sz w:val="28"/>
        </w:rPr>
        <w:t>5.  Reflection journal</w:t>
      </w:r>
    </w:p>
    <w:p>
      <w:pPr>
        <w:spacing w:before="120" w:after="40"/>
      </w:pPr>
      <w:r>
        <w:rPr>
          <w:b/>
          <w:color w:val="443C3C"/>
          <w:sz w:val="24"/>
        </w:rPr>
        <w:t>TC-023  ·  Create + AI-noticing</w:t>
      </w:r>
    </w:p>
    <w:p>
      <w:pPr>
        <w:spacing w:after="80"/>
      </w:pPr>
      <w:r>
        <w:rPr>
          <w:sz w:val="22"/>
        </w:rPr>
        <w:t>Role: Member    ·    Pre-conditions: Signed in (OPENAI_API_KEY set for noticing).</w:t>
      </w:r>
    </w:p>
    <w:p>
      <w:pPr>
        <w:pStyle w:val="ListNumber"/>
      </w:pPr>
      <w:r>
        <w:rPr>
          <w:sz w:val="22"/>
        </w:rPr>
        <w:t>/reflect/new → write a sentence, pick mood, intensity → Save.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Land on /reflect. Stats update. Entry appears with ✦ noticing line if AI is enabled.</w:t>
      </w:r>
    </w:p>
    <w:p>
      <w:pPr>
        <w:spacing w:before="120" w:after="40"/>
      </w:pPr>
      <w:r>
        <w:rPr>
          <w:b/>
          <w:color w:val="443C3C"/>
          <w:sz w:val="24"/>
        </w:rPr>
        <w:t>TC-024  ·  Edit a reflection in place</w:t>
      </w:r>
    </w:p>
    <w:p>
      <w:pPr>
        <w:spacing w:after="80"/>
      </w:pPr>
      <w:r>
        <w:rPr>
          <w:sz w:val="22"/>
        </w:rPr>
        <w:t>Role: Member    ·    Pre-conditions: Reflection exists.</w:t>
      </w:r>
    </w:p>
    <w:p>
      <w:pPr>
        <w:pStyle w:val="ListNumber"/>
      </w:pPr>
      <w:r>
        <w:rPr>
          <w:sz w:val="22"/>
        </w:rPr>
        <w:t>Hover entry → ✎ → change content + intensity → ✓.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Entry updates in place. AI noticing regenerated when content changed.</w:t>
      </w:r>
    </w:p>
    <w:p>
      <w:pPr>
        <w:spacing w:before="120" w:after="40"/>
      </w:pPr>
      <w:r>
        <w:rPr>
          <w:b/>
          <w:color w:val="443C3C"/>
          <w:sz w:val="24"/>
        </w:rPr>
        <w:t>TC-025  ·  Search + mood filter</w:t>
      </w:r>
    </w:p>
    <w:p>
      <w:pPr>
        <w:spacing w:after="80"/>
      </w:pPr>
      <w:r>
        <w:rPr>
          <w:sz w:val="22"/>
        </w:rPr>
        <w:t>Role: Member    ·    Pre-conditions: ≥2 reflections with different moods.</w:t>
      </w:r>
    </w:p>
    <w:p>
      <w:pPr>
        <w:pStyle w:val="ListNumber"/>
      </w:pPr>
      <w:r>
        <w:rPr>
          <w:sz w:val="22"/>
        </w:rPr>
        <w:t>Type a unique word into the journal search; pick a mood.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Entries filter live; URL reflects ?q=…&amp;mood=….</w:t>
      </w:r>
    </w:p>
    <w:p>
      <w:pPr>
        <w:spacing w:before="120" w:after="40"/>
      </w:pPr>
      <w:r>
        <w:rPr>
          <w:b/>
          <w:color w:val="443C3C"/>
          <w:sz w:val="24"/>
        </w:rPr>
        <w:t>TC-026  ·  Range toggle on trend chart</w:t>
      </w:r>
    </w:p>
    <w:p>
      <w:pPr>
        <w:spacing w:after="80"/>
      </w:pPr>
      <w:r>
        <w:rPr>
          <w:sz w:val="22"/>
        </w:rPr>
        <w:t>Role: Member    ·    Pre-conditions: Reflections exist.</w:t>
      </w:r>
    </w:p>
    <w:p>
      <w:pPr>
        <w:pStyle w:val="ListNumber"/>
      </w:pPr>
      <w:r>
        <w:rPr>
          <w:sz w:val="22"/>
        </w:rPr>
        <w:t>Click 7d / 30d / 90d / 1y above the chart.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Chart re-renders for the selected window; URL reflects ?range=….</w:t>
      </w:r>
    </w:p>
    <w:p>
      <w:pPr>
        <w:spacing w:before="200" w:after="40"/>
      </w:pPr>
      <w:r>
        <w:rPr>
          <w:b/>
          <w:color w:val="AD6B2D"/>
          <w:sz w:val="28"/>
        </w:rPr>
        <w:t>6.  Circles</w:t>
      </w:r>
    </w:p>
    <w:p>
      <w:pPr>
        <w:spacing w:before="120" w:after="40"/>
      </w:pPr>
      <w:r>
        <w:rPr>
          <w:b/>
          <w:color w:val="443C3C"/>
          <w:sz w:val="24"/>
        </w:rPr>
        <w:t>TC-027  ·  Post under anonymous handle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Open /circles → pick a circle → write a sentence → Share.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Post appears under a soft handle (e.g. 'Steady River'), not the username.</w:t>
      </w:r>
    </w:p>
    <w:p>
      <w:pPr>
        <w:spacing w:before="120" w:after="40"/>
      </w:pPr>
      <w:r>
        <w:rPr>
          <w:b/>
          <w:color w:val="443C3C"/>
          <w:sz w:val="24"/>
        </w:rPr>
        <w:t>TC-028  ·  Report a post hides it</w:t>
      </w:r>
    </w:p>
    <w:p>
      <w:pPr>
        <w:spacing w:after="80"/>
      </w:pPr>
      <w:r>
        <w:rPr>
          <w:sz w:val="22"/>
        </w:rPr>
        <w:t>Role: Member    ·    Pre-conditions: A post is visible.</w:t>
      </w:r>
    </w:p>
    <w:p>
      <w:pPr>
        <w:pStyle w:val="ListNumber"/>
      </w:pPr>
      <w:r>
        <w:rPr>
          <w:sz w:val="22"/>
        </w:rPr>
        <w:t>Click Report on the post.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Post disappears from public feed; flagged=true in DB; appears in admin queue.</w:t>
      </w:r>
    </w:p>
    <w:p>
      <w:pPr>
        <w:spacing w:before="120" w:after="40"/>
      </w:pPr>
      <w:r>
        <w:rPr>
          <w:b/>
          <w:color w:val="443C3C"/>
          <w:sz w:val="24"/>
        </w:rPr>
        <w:t>TC-029  ·  Safety-blocklist refuses harmful phrase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Try posting a body containing 'kill yourself'.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API returns 400 'message blocked by safety filter'.</w:t>
      </w:r>
    </w:p>
    <w:p>
      <w:pPr>
        <w:spacing w:before="200" w:after="40"/>
      </w:pPr>
      <w:r>
        <w:rPr>
          <w:b/>
          <w:color w:val="AD6B2D"/>
          <w:sz w:val="28"/>
        </w:rPr>
        <w:t>7.  Creator</w:t>
      </w:r>
    </w:p>
    <w:p>
      <w:pPr>
        <w:spacing w:before="120" w:after="40"/>
      </w:pPr>
      <w:r>
        <w:rPr>
          <w:b/>
          <w:color w:val="443C3C"/>
          <w:sz w:val="24"/>
        </w:rPr>
        <w:t>TC-030  ·  Apply to be a creator</w:t>
      </w:r>
    </w:p>
    <w:p>
      <w:pPr>
        <w:spacing w:after="80"/>
      </w:pPr>
      <w:r>
        <w:rPr>
          <w:sz w:val="22"/>
        </w:rPr>
        <w:t>Role: Member    ·    Pre-conditions: Signed in, no pending application.</w:t>
      </w:r>
    </w:p>
    <w:p>
      <w:pPr>
        <w:pStyle w:val="ListNumber"/>
      </w:pPr>
      <w:r>
        <w:rPr>
          <w:sz w:val="22"/>
        </w:rPr>
        <w:t>/creator/apply → write a pitch → Send application.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Application appears with status=pending. Re-apply blocked until decided.</w:t>
      </w:r>
    </w:p>
    <w:p>
      <w:pPr>
        <w:spacing w:before="120" w:after="40"/>
      </w:pPr>
      <w:r>
        <w:rPr>
          <w:b/>
          <w:color w:val="443C3C"/>
          <w:sz w:val="24"/>
        </w:rPr>
        <w:t>TC-031  ·  Admin approves application</w:t>
      </w:r>
    </w:p>
    <w:p>
      <w:pPr>
        <w:spacing w:after="80"/>
      </w:pPr>
      <w:r>
        <w:rPr>
          <w:sz w:val="22"/>
        </w:rPr>
        <w:t>Role: Admin    ·    Pre-conditions: Pending application exists.</w:t>
      </w:r>
    </w:p>
    <w:p>
      <w:pPr>
        <w:pStyle w:val="ListNumber"/>
      </w:pPr>
      <w:r>
        <w:rPr>
          <w:sz w:val="22"/>
        </w:rPr>
        <w:t>/admin → Creator applications → Approve.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Application flips to approved; target user.role becomes creator.</w:t>
      </w:r>
    </w:p>
    <w:p>
      <w:pPr>
        <w:spacing w:before="120" w:after="40"/>
      </w:pPr>
      <w:r>
        <w:rPr>
          <w:b/>
          <w:color w:val="443C3C"/>
          <w:sz w:val="24"/>
        </w:rPr>
        <w:t>TC-032  ·  Creator publishes a series + episode</w:t>
      </w:r>
    </w:p>
    <w:p>
      <w:pPr>
        <w:spacing w:after="80"/>
      </w:pPr>
      <w:r>
        <w:rPr>
          <w:sz w:val="22"/>
        </w:rPr>
        <w:t>Role: Creator    ·    Pre-conditions: Signed in as creator.</w:t>
      </w:r>
    </w:p>
    <w:p>
      <w:pPr>
        <w:pStyle w:val="ListNumber"/>
      </w:pPr>
      <w:r>
        <w:rPr>
          <w:sz w:val="22"/>
        </w:rPr>
        <w:t>/creator/series/new → fill form → Create.</w:t>
      </w:r>
    </w:p>
    <w:p>
      <w:pPr>
        <w:pStyle w:val="ListNumber"/>
      </w:pPr>
      <w:r>
        <w:rPr>
          <w:sz w:val="22"/>
        </w:rPr>
        <w:t>From Studio → series → +Add episode → fill → Create.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Series + episode appear in the public /watch library, tier-gated as configured.</w:t>
      </w:r>
    </w:p>
    <w:p>
      <w:pPr>
        <w:spacing w:before="120" w:after="40"/>
      </w:pPr>
      <w:r>
        <w:rPr>
          <w:b/>
          <w:color w:val="443C3C"/>
          <w:sz w:val="24"/>
        </w:rPr>
        <w:t>TC-033  ·  Edit + unpublish a series</w:t>
      </w:r>
    </w:p>
    <w:p>
      <w:pPr>
        <w:spacing w:after="80"/>
      </w:pPr>
      <w:r>
        <w:rPr>
          <w:sz w:val="22"/>
        </w:rPr>
        <w:t>Role: Creator    ·    Pre-conditions: Owns a series.</w:t>
      </w:r>
    </w:p>
    <w:p>
      <w:pPr>
        <w:pStyle w:val="ListNumber"/>
      </w:pPr>
      <w:r>
        <w:rPr>
          <w:sz w:val="22"/>
        </w:rPr>
        <w:t>Studio → Edit on the series → change tagline → Save.</w:t>
      </w:r>
    </w:p>
    <w:p>
      <w:pPr>
        <w:pStyle w:val="ListNumber"/>
      </w:pPr>
      <w:r>
        <w:rPr>
          <w:sz w:val="22"/>
        </w:rPr>
        <w:t>Click Unpublish.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Tagline updates immediately. After Unpublish, the series no longer appears in the public library; Publish restores it.</w:t>
      </w:r>
    </w:p>
    <w:p>
      <w:pPr>
        <w:spacing w:before="120" w:after="40"/>
      </w:pPr>
      <w:r>
        <w:rPr>
          <w:b/>
          <w:color w:val="443C3C"/>
          <w:sz w:val="24"/>
        </w:rPr>
        <w:t>TC-034  ·  Edit + delete an episode</w:t>
      </w:r>
    </w:p>
    <w:p>
      <w:pPr>
        <w:spacing w:after="80"/>
      </w:pPr>
      <w:r>
        <w:rPr>
          <w:sz w:val="22"/>
        </w:rPr>
        <w:t>Role: Creator    ·    Pre-conditions: Owns a series with episodes.</w:t>
      </w:r>
    </w:p>
    <w:p>
      <w:pPr>
        <w:pStyle w:val="ListNumber"/>
      </w:pPr>
      <w:r>
        <w:rPr>
          <w:sz w:val="22"/>
        </w:rPr>
        <w:t>Studio → series → Edit → ✎ on an episode → change title → Save.</w:t>
      </w:r>
    </w:p>
    <w:p>
      <w:pPr>
        <w:pStyle w:val="ListNumber"/>
      </w:pPr>
      <w:r>
        <w:rPr>
          <w:sz w:val="22"/>
        </w:rPr>
        <w:t>Then 🗑 next to a different episode.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First episode updates. Second deleted; cascade removes its watch-progress rows.</w:t>
      </w:r>
    </w:p>
    <w:p>
      <w:pPr>
        <w:spacing w:before="120" w:after="40"/>
      </w:pPr>
      <w:r>
        <w:rPr>
          <w:b/>
          <w:color w:val="443C3C"/>
          <w:sz w:val="24"/>
        </w:rPr>
        <w:t>TC-035  ·  Cannot edit other creators' series</w:t>
      </w:r>
    </w:p>
    <w:p>
      <w:pPr>
        <w:spacing w:after="80"/>
      </w:pPr>
      <w:r>
        <w:rPr>
          <w:sz w:val="22"/>
        </w:rPr>
        <w:t>Role: Creator A    ·    Pre-conditions: Series owned by Creator B exists.</w:t>
      </w:r>
    </w:p>
    <w:p>
      <w:pPr>
        <w:pStyle w:val="ListNumber"/>
      </w:pPr>
      <w:r>
        <w:rPr>
          <w:sz w:val="22"/>
        </w:rPr>
        <w:t>Try PATCH /v1/creator/series/&lt;B-series-id&gt;.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API returns 403 'not your series'.</w:t>
      </w:r>
    </w:p>
    <w:p>
      <w:pPr>
        <w:spacing w:before="200" w:after="40"/>
      </w:pPr>
      <w:r>
        <w:rPr>
          <w:b/>
          <w:color w:val="AD6B2D"/>
          <w:sz w:val="28"/>
        </w:rPr>
        <w:t>8.  Admin</w:t>
      </w:r>
    </w:p>
    <w:p>
      <w:pPr>
        <w:spacing w:before="120" w:after="40"/>
      </w:pPr>
      <w:r>
        <w:rPr>
          <w:b/>
          <w:color w:val="443C3C"/>
          <w:sz w:val="24"/>
        </w:rPr>
        <w:t>TC-036  ·  User search + role filter</w:t>
      </w:r>
    </w:p>
    <w:p>
      <w:pPr>
        <w:spacing w:after="80"/>
      </w:pPr>
      <w:r>
        <w:rPr>
          <w:sz w:val="22"/>
        </w:rPr>
        <w:t>Role: Admin    ·    Pre-conditions: Multiple users exist.</w:t>
      </w:r>
    </w:p>
    <w:p>
      <w:pPr>
        <w:pStyle w:val="ListNumber"/>
      </w:pPr>
      <w:r>
        <w:rPr>
          <w:sz w:val="22"/>
        </w:rPr>
        <w:t>/admin → Users → type a fragment of a username; pick role=member.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Table debounces (~200ms) and filters live by both query + role.</w:t>
      </w:r>
    </w:p>
    <w:p>
      <w:pPr>
        <w:spacing w:before="120" w:after="40"/>
      </w:pPr>
      <w:r>
        <w:rPr>
          <w:b/>
          <w:color w:val="443C3C"/>
          <w:sz w:val="24"/>
        </w:rPr>
        <w:t>TC-037  ·  Inline role change + active toggle</w:t>
      </w:r>
    </w:p>
    <w:p>
      <w:pPr>
        <w:spacing w:after="80"/>
      </w:pPr>
      <w:r>
        <w:rPr>
          <w:sz w:val="22"/>
        </w:rPr>
        <w:t>Role: Admin    ·    Pre-conditions: Target user exists.</w:t>
      </w:r>
    </w:p>
    <w:p>
      <w:pPr>
        <w:pStyle w:val="ListNumber"/>
      </w:pPr>
      <w:r>
        <w:rPr>
          <w:sz w:val="22"/>
        </w:rPr>
        <w:t>Inline role select → change to creator. Click Disable on another row.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Both PATCHes succeed; row updates in place. Audit log records the role change.</w:t>
      </w:r>
    </w:p>
    <w:p>
      <w:pPr>
        <w:spacing w:before="120" w:after="40"/>
      </w:pPr>
      <w:r>
        <w:rPr>
          <w:b/>
          <w:color w:val="443C3C"/>
          <w:sz w:val="24"/>
        </w:rPr>
        <w:t>TC-038  ·  Admin cannot grant superadmin (unless superadmin)</w:t>
      </w:r>
    </w:p>
    <w:p>
      <w:pPr>
        <w:spacing w:after="80"/>
      </w:pPr>
      <w:r>
        <w:rPr>
          <w:sz w:val="22"/>
        </w:rPr>
        <w:t>Role: Admin (not superadmin)    ·    Pre-conditions: Signed in.</w:t>
      </w:r>
    </w:p>
    <w:p>
      <w:pPr>
        <w:pStyle w:val="ListNumber"/>
      </w:pPr>
      <w:r>
        <w:rPr>
          <w:sz w:val="22"/>
        </w:rPr>
        <w:t>Try setting any user's role to superadmin via the UI / API.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API returns 403 'only superadmin can grant superadmin'.</w:t>
      </w:r>
    </w:p>
    <w:p>
      <w:pPr>
        <w:spacing w:before="120" w:after="40"/>
      </w:pPr>
      <w:r>
        <w:rPr>
          <w:b/>
          <w:color w:val="443C3C"/>
          <w:sz w:val="24"/>
        </w:rPr>
        <w:t>TC-039  ·  Admin unpublishes any series</w:t>
      </w:r>
    </w:p>
    <w:p>
      <w:pPr>
        <w:spacing w:after="80"/>
      </w:pPr>
      <w:r>
        <w:rPr>
          <w:sz w:val="22"/>
        </w:rPr>
        <w:t>Role: Admin    ·    Pre-conditions: Any series exists.</w:t>
      </w:r>
    </w:p>
    <w:p>
      <w:pPr>
        <w:pStyle w:val="ListNumber"/>
      </w:pPr>
      <w:r>
        <w:rPr>
          <w:sz w:val="22"/>
        </w:rPr>
        <w:t>/admin → Content moderation → Unpublish on a series.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Series hidden from the public library. Audit log records series_admin_edit.</w:t>
      </w:r>
    </w:p>
    <w:p>
      <w:pPr>
        <w:spacing w:before="120" w:after="40"/>
      </w:pPr>
      <w:r>
        <w:rPr>
          <w:b/>
          <w:color w:val="443C3C"/>
          <w:sz w:val="24"/>
        </w:rPr>
        <w:t>TC-040  ·  Admin deletes any series</w:t>
      </w:r>
    </w:p>
    <w:p>
      <w:pPr>
        <w:spacing w:after="80"/>
      </w:pPr>
      <w:r>
        <w:rPr>
          <w:sz w:val="22"/>
        </w:rPr>
        <w:t>Role: Admin    ·    Pre-conditions: Any series exists.</w:t>
      </w:r>
    </w:p>
    <w:p>
      <w:pPr>
        <w:pStyle w:val="ListNumber"/>
      </w:pPr>
      <w:r>
        <w:rPr>
          <w:sz w:val="22"/>
        </w:rPr>
        <w:t>/admin → Content moderation → 🗑 → confirm.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Series + episodes + watch progress removed. Audit log records series_admin_delete.</w:t>
      </w:r>
    </w:p>
    <w:p>
      <w:pPr>
        <w:spacing w:before="120" w:after="40"/>
      </w:pPr>
      <w:r>
        <w:rPr>
          <w:b/>
          <w:color w:val="443C3C"/>
          <w:sz w:val="24"/>
        </w:rPr>
        <w:t>TC-041  ·  Audit log lists recent events</w:t>
      </w:r>
    </w:p>
    <w:p>
      <w:pPr>
        <w:spacing w:after="80"/>
      </w:pPr>
      <w:r>
        <w:rPr>
          <w:sz w:val="22"/>
        </w:rPr>
        <w:t>Role: Admin    ·    Pre-conditions: Some moderator actions taken.</w:t>
      </w:r>
    </w:p>
    <w:p>
      <w:pPr>
        <w:pStyle w:val="ListNumber"/>
      </w:pPr>
      <w:r>
        <w:rPr>
          <w:sz w:val="22"/>
        </w:rPr>
        <w:t>/admin → Audit log.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Table shows actor / action / target / when / meta. Most recent first; password_changed and account_self_deleted entries appear too.</w:t>
      </w:r>
    </w:p>
    <w:p>
      <w:pPr>
        <w:spacing w:before="200" w:after="40"/>
      </w:pPr>
      <w:r>
        <w:rPr>
          <w:b/>
          <w:color w:val="AD6B2D"/>
          <w:sz w:val="28"/>
        </w:rPr>
        <w:t>9.  Theme + UX</w:t>
      </w:r>
    </w:p>
    <w:p>
      <w:pPr>
        <w:spacing w:before="120" w:after="40"/>
      </w:pPr>
      <w:r>
        <w:rPr>
          <w:b/>
          <w:color w:val="443C3C"/>
          <w:sz w:val="24"/>
        </w:rPr>
        <w:t>TC-042  ·  Dark / light toggle persists</w:t>
      </w:r>
    </w:p>
    <w:p>
      <w:pPr>
        <w:spacing w:after="80"/>
      </w:pPr>
      <w:r>
        <w:rPr>
          <w:sz w:val="22"/>
        </w:rPr>
        <w:t>Role: Anyone    ·    Pre-conditions: App open.</w:t>
      </w:r>
    </w:p>
    <w:p>
      <w:pPr>
        <w:pStyle w:val="ListNumber"/>
      </w:pPr>
      <w:r>
        <w:rPr>
          <w:sz w:val="22"/>
        </w:rPr>
        <w:t>Click sun / moon icon top right.</w:t>
      </w:r>
    </w:p>
    <w:p>
      <w:pPr>
        <w:pStyle w:val="ListNumber"/>
      </w:pPr>
      <w:r>
        <w:rPr>
          <w:sz w:val="22"/>
        </w:rPr>
        <w:t>Reload the page.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Theme switches immediately; choice persists (localStorage glimmora-theme). No flash of wrong theme on next load.</w:t>
      </w:r>
    </w:p>
    <w:p>
      <w:pPr>
        <w:spacing w:before="120" w:after="40"/>
      </w:pPr>
      <w:r>
        <w:rPr>
          <w:b/>
          <w:color w:val="443C3C"/>
          <w:sz w:val="24"/>
        </w:rPr>
        <w:t>TC-043  ·  Page-transition motion fires</w:t>
      </w:r>
    </w:p>
    <w:p>
      <w:pPr>
        <w:spacing w:after="80"/>
      </w:pPr>
      <w:r>
        <w:rPr>
          <w:sz w:val="22"/>
        </w:rPr>
        <w:t>Role: Member    ·    Pre-conditions: Signed in.</w:t>
      </w:r>
    </w:p>
    <w:p>
      <w:pPr>
        <w:pStyle w:val="ListNumber"/>
      </w:pPr>
      <w:r>
        <w:rPr>
          <w:sz w:val="22"/>
        </w:rPr>
        <w:t>Navigate between Dashboard / Companion / Watch / Reflect.</w:t>
      </w:r>
    </w:p>
    <w:p>
      <w:r>
        <w:rPr>
          <w:b/>
          <w:sz w:val="22"/>
        </w:rPr>
        <w:t xml:space="preserve">Expected: </w:t>
      </w:r>
      <w:r>
        <w:rPr>
          <w:sz w:val="22"/>
        </w:rPr>
        <w:t>Each route fades up on arrival; sidebar active indicator slides; reduce-motion users get instant transitions.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